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B2545"/>
          <w:sz w:val="36"/>
        </w:rPr>
        <w:t>LAPORAN PENGUJIAN</w:t>
        <w:br/>
        <w:t>STATEMENT DAN BRANCH COVERAGE</w:t>
      </w:r>
    </w:p>
    <w:p>
      <w:pPr>
        <w:jc w:val="center"/>
      </w:pPr>
      <w:r>
        <w:rPr>
          <w:b/>
          <w:color w:val="2E74B5"/>
          <w:sz w:val="28"/>
        </w:rPr>
        <w:t>Sistem Informasi Singgalang Jaya Travel</w:t>
      </w:r>
    </w:p>
    <w:p/>
    <w:tbl>
      <w:tblPr>
        <w:tblStyle w:val="TableGrid"/>
        <w:tblW w:type="auto" w:w="0"/>
        <w:jc w:val="center"/>
        <w:tblLook w:firstColumn="1" w:firstRow="1" w:lastColumn="0" w:lastRow="0" w:noHBand="0" w:noVBand="1" w:val="04A0"/>
      </w:tblPr>
      <w:tblGrid>
        <w:gridCol w:w="4680"/>
        <w:gridCol w:w="4680"/>
      </w:tblGrid>
      <w:tr>
        <w:tc>
          <w:tcPr>
            <w:tcW w:type="dxa" w:w="2880"/>
            <w:vAlign w:val="center"/>
            <w:shd w:fill="E8EEF5"/>
          </w:tcPr>
          <w:p>
            <w:pPr>
              <w:jc w:val="left"/>
            </w:pPr>
            <w:r/>
            <w:r>
              <w:rPr>
                <w:rFonts w:ascii="Calibri" w:hAnsi="Calibri"/>
                <w:b/>
                <w:sz w:val="20"/>
              </w:rPr>
              <w:t>Keterangan</w:t>
            </w:r>
          </w:p>
        </w:tc>
        <w:tc>
          <w:tcPr>
            <w:tcW w:type="dxa" w:w="6192"/>
            <w:vAlign w:val="center"/>
            <w:shd w:fill="E8EEF5"/>
          </w:tcPr>
          <w:p>
            <w:pPr>
              <w:jc w:val="left"/>
            </w:pPr>
            <w:r/>
            <w:r>
              <w:rPr>
                <w:rFonts w:ascii="Calibri" w:hAnsi="Calibri"/>
                <w:b/>
                <w:sz w:val="20"/>
              </w:rPr>
              <w:t>Isi</w:t>
            </w:r>
          </w:p>
        </w:tc>
      </w:tr>
      <w:tr>
        <w:tc>
          <w:tcPr>
            <w:tcW w:type="dxa" w:w="2880"/>
            <w:vAlign w:val="center"/>
          </w:tcPr>
          <w:p>
            <w:pPr>
              <w:jc w:val="left"/>
            </w:pPr>
            <w:r/>
            <w:r>
              <w:rPr>
                <w:rFonts w:ascii="Calibri" w:hAnsi="Calibri"/>
                <w:b w:val="0"/>
                <w:sz w:val="20"/>
              </w:rPr>
              <w:t>Mata Kuliah</w:t>
            </w:r>
          </w:p>
        </w:tc>
        <w:tc>
          <w:tcPr>
            <w:tcW w:type="dxa" w:w="6192"/>
            <w:vAlign w:val="center"/>
          </w:tcPr>
          <w:p>
            <w:pPr>
              <w:jc w:val="left"/>
            </w:pPr>
            <w:r/>
            <w:r>
              <w:rPr>
                <w:rFonts w:ascii="Calibri" w:hAnsi="Calibri"/>
                <w:b w:val="0"/>
                <w:sz w:val="20"/>
              </w:rPr>
              <w:t>Konstruksi dan Evolusi Perangkat Lunak</w:t>
            </w:r>
          </w:p>
        </w:tc>
      </w:tr>
      <w:tr>
        <w:tc>
          <w:tcPr>
            <w:tcW w:type="dxa" w:w="2880"/>
            <w:vAlign w:val="center"/>
          </w:tcPr>
          <w:p>
            <w:pPr>
              <w:jc w:val="left"/>
            </w:pPr>
            <w:r/>
            <w:r>
              <w:rPr>
                <w:rFonts w:ascii="Calibri" w:hAnsi="Calibri"/>
                <w:b w:val="0"/>
                <w:sz w:val="20"/>
              </w:rPr>
              <w:t>Objek Pengujian</w:t>
            </w:r>
          </w:p>
        </w:tc>
        <w:tc>
          <w:tcPr>
            <w:tcW w:type="dxa" w:w="6192"/>
            <w:vAlign w:val="center"/>
          </w:tcPr>
          <w:p>
            <w:pPr>
              <w:jc w:val="left"/>
            </w:pPr>
            <w:r/>
            <w:r>
              <w:rPr>
                <w:rFonts w:ascii="Calibri" w:hAnsi="Calibri"/>
                <w:b w:val="0"/>
                <w:sz w:val="20"/>
              </w:rPr>
              <w:t>Admin Core - Manajemen Rute dan Jadwal</w:t>
            </w:r>
          </w:p>
        </w:tc>
      </w:tr>
      <w:tr>
        <w:tc>
          <w:tcPr>
            <w:tcW w:type="dxa" w:w="2880"/>
            <w:vAlign w:val="center"/>
          </w:tcPr>
          <w:p>
            <w:pPr>
              <w:jc w:val="left"/>
            </w:pPr>
            <w:r/>
            <w:r>
              <w:rPr>
                <w:rFonts w:ascii="Calibri" w:hAnsi="Calibri"/>
                <w:b w:val="0"/>
                <w:sz w:val="20"/>
              </w:rPr>
              <w:t>Framework</w:t>
            </w:r>
          </w:p>
        </w:tc>
        <w:tc>
          <w:tcPr>
            <w:tcW w:type="dxa" w:w="6192"/>
            <w:vAlign w:val="center"/>
          </w:tcPr>
          <w:p>
            <w:pPr>
              <w:jc w:val="left"/>
            </w:pPr>
            <w:r/>
            <w:r>
              <w:rPr>
                <w:rFonts w:ascii="Calibri" w:hAnsi="Calibri"/>
                <w:b w:val="0"/>
                <w:sz w:val="20"/>
              </w:rPr>
              <w:t>Laravel, Blade, Livewire</w:t>
            </w:r>
          </w:p>
        </w:tc>
      </w:tr>
      <w:tr>
        <w:tc>
          <w:tcPr>
            <w:tcW w:type="dxa" w:w="2880"/>
            <w:vAlign w:val="center"/>
          </w:tcPr>
          <w:p>
            <w:pPr>
              <w:jc w:val="left"/>
            </w:pPr>
            <w:r/>
            <w:r>
              <w:rPr>
                <w:rFonts w:ascii="Calibri" w:hAnsi="Calibri"/>
                <w:b w:val="0"/>
                <w:sz w:val="20"/>
              </w:rPr>
              <w:t>Jenis Pengujian</w:t>
            </w:r>
          </w:p>
        </w:tc>
        <w:tc>
          <w:tcPr>
            <w:tcW w:type="dxa" w:w="6192"/>
            <w:vAlign w:val="center"/>
          </w:tcPr>
          <w:p>
            <w:pPr>
              <w:jc w:val="left"/>
            </w:pPr>
            <w:r/>
            <w:r>
              <w:rPr>
                <w:rFonts w:ascii="Calibri" w:hAnsi="Calibri"/>
                <w:b w:val="0"/>
                <w:sz w:val="20"/>
              </w:rPr>
              <w:t>Statement Coverage dan Branch Coverage</w:t>
            </w:r>
          </w:p>
        </w:tc>
      </w:tr>
      <w:tr>
        <w:tc>
          <w:tcPr>
            <w:tcW w:type="dxa" w:w="2880"/>
            <w:vAlign w:val="center"/>
          </w:tcPr>
          <w:p>
            <w:pPr>
              <w:jc w:val="left"/>
            </w:pPr>
            <w:r/>
            <w:r>
              <w:rPr>
                <w:rFonts w:ascii="Calibri" w:hAnsi="Calibri"/>
                <w:b w:val="0"/>
                <w:sz w:val="20"/>
              </w:rPr>
              <w:t>Tanggal</w:t>
            </w:r>
          </w:p>
        </w:tc>
        <w:tc>
          <w:tcPr>
            <w:tcW w:type="dxa" w:w="6192"/>
            <w:vAlign w:val="center"/>
          </w:tcPr>
          <w:p>
            <w:pPr>
              <w:jc w:val="left"/>
            </w:pPr>
            <w:r/>
            <w:r>
              <w:rPr>
                <w:rFonts w:ascii="Calibri" w:hAnsi="Calibri"/>
                <w:b w:val="0"/>
                <w:sz w:val="20"/>
              </w:rPr>
              <w:t>10 Juli 2026</w:t>
            </w:r>
          </w:p>
        </w:tc>
      </w:tr>
    </w:tbl>
    <w:p/>
    <w:p>
      <w:pPr>
        <w:pStyle w:val="Heading2"/>
      </w:pPr>
      <w:r>
        <w:rPr>
          <w:rFonts w:ascii="Calibri" w:hAnsi="Calibri"/>
          <w:color w:val="2E74B5"/>
        </w:rPr>
        <w:t>Data Kelompok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vAlign w:val="center"/>
            <w:shd w:fill="E8EEF5"/>
          </w:tcPr>
          <w:p>
            <w:pPr>
              <w:jc w:val="left"/>
            </w:pPr>
            <w:r/>
            <w:r>
              <w:rPr>
                <w:rFonts w:ascii="Calibri" w:hAnsi="Calibri"/>
                <w:b/>
                <w:sz w:val="20"/>
              </w:rPr>
              <w:t>No</w:t>
            </w:r>
          </w:p>
        </w:tc>
        <w:tc>
          <w:tcPr>
            <w:tcW w:type="dxa" w:w="3312"/>
            <w:vAlign w:val="center"/>
            <w:shd w:fill="E8EEF5"/>
          </w:tcPr>
          <w:p>
            <w:pPr>
              <w:jc w:val="left"/>
            </w:pPr>
            <w:r/>
            <w:r>
              <w:rPr>
                <w:rFonts w:ascii="Calibri" w:hAnsi="Calibri"/>
                <w:b/>
                <w:sz w:val="20"/>
              </w:rPr>
              <w:t>Nama</w:t>
            </w:r>
          </w:p>
        </w:tc>
        <w:tc>
          <w:tcPr>
            <w:tcW w:type="dxa" w:w="2160"/>
            <w:vAlign w:val="center"/>
            <w:shd w:fill="E8EEF5"/>
          </w:tcPr>
          <w:p>
            <w:pPr>
              <w:jc w:val="left"/>
            </w:pPr>
            <w:r/>
            <w:r>
              <w:rPr>
                <w:rFonts w:ascii="Calibri" w:hAnsi="Calibri"/>
                <w:b/>
                <w:sz w:val="20"/>
              </w:rPr>
              <w:t>NIM</w:t>
            </w:r>
          </w:p>
        </w:tc>
        <w:tc>
          <w:tcPr>
            <w:tcW w:type="dxa" w:w="2880"/>
            <w:vAlign w:val="center"/>
            <w:shd w:fill="E8EEF5"/>
          </w:tcPr>
          <w:p>
            <w:pPr>
              <w:jc w:val="left"/>
            </w:pPr>
            <w:r/>
            <w:r>
              <w:rPr>
                <w:rFonts w:ascii="Calibri" w:hAnsi="Calibri"/>
                <w:b/>
                <w:sz w:val="20"/>
              </w:rPr>
              <w:t>Peran</w:t>
            </w:r>
          </w:p>
        </w:tc>
      </w:tr>
      <w:tr>
        <w:tc>
          <w:tcPr>
            <w:tcW w:type="dxa" w:w="720"/>
            <w:vAlign w:val="center"/>
          </w:tcPr>
          <w:p>
            <w:pPr>
              <w:jc w:val="left"/>
            </w:pPr>
            <w:r/>
            <w:r>
              <w:rPr>
                <w:rFonts w:ascii="Calibri" w:hAnsi="Calibri"/>
                <w:b w:val="0"/>
                <w:sz w:val="20"/>
              </w:rPr>
              <w:t>1</w:t>
            </w:r>
          </w:p>
        </w:tc>
        <w:tc>
          <w:tcPr>
            <w:tcW w:type="dxa" w:w="3312"/>
            <w:vAlign w:val="center"/>
          </w:tcPr>
          <w:p>
            <w:pPr>
              <w:jc w:val="left"/>
            </w:pPr>
            <w:r/>
            <w:r>
              <w:rPr>
                <w:rFonts w:ascii="Calibri" w:hAnsi="Calibri"/>
                <w:b w:val="0"/>
                <w:sz w:val="20"/>
              </w:rPr>
              <w:t>Rayfo Huda</w:t>
            </w:r>
          </w:p>
        </w:tc>
        <w:tc>
          <w:tcPr>
            <w:tcW w:type="dxa" w:w="216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Penyusun laporan / pengujian admin core</w:t>
            </w:r>
          </w:p>
        </w:tc>
      </w:tr>
      <w:tr>
        <w:tc>
          <w:tcPr>
            <w:tcW w:type="dxa" w:w="720"/>
            <w:vAlign w:val="center"/>
          </w:tcPr>
          <w:p>
            <w:pPr>
              <w:jc w:val="left"/>
            </w:pPr>
            <w:r/>
            <w:r>
              <w:rPr>
                <w:rFonts w:ascii="Calibri" w:hAnsi="Calibri"/>
                <w:b w:val="0"/>
                <w:sz w:val="20"/>
              </w:rPr>
              <w:t>2</w:t>
            </w:r>
          </w:p>
        </w:tc>
        <w:tc>
          <w:tcPr>
            <w:tcW w:type="dxa" w:w="3312"/>
            <w:vAlign w:val="center"/>
          </w:tcPr>
          <w:p>
            <w:pPr>
              <w:jc w:val="left"/>
            </w:pPr>
            <w:r/>
            <w:r>
              <w:rPr>
                <w:rFonts w:ascii="Calibri" w:hAnsi="Calibri"/>
                <w:b w:val="0"/>
                <w:sz w:val="20"/>
              </w:rPr>
              <w:t>Nama Anggota 2</w:t>
            </w:r>
          </w:p>
        </w:tc>
        <w:tc>
          <w:tcPr>
            <w:tcW w:type="dxa" w:w="216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Anggota</w:t>
            </w:r>
          </w:p>
        </w:tc>
      </w:tr>
      <w:tr>
        <w:tc>
          <w:tcPr>
            <w:tcW w:type="dxa" w:w="720"/>
            <w:vAlign w:val="center"/>
          </w:tcPr>
          <w:p>
            <w:pPr>
              <w:jc w:val="left"/>
            </w:pPr>
            <w:r/>
            <w:r>
              <w:rPr>
                <w:rFonts w:ascii="Calibri" w:hAnsi="Calibri"/>
                <w:b w:val="0"/>
                <w:sz w:val="20"/>
              </w:rPr>
              <w:t>3</w:t>
            </w:r>
          </w:p>
        </w:tc>
        <w:tc>
          <w:tcPr>
            <w:tcW w:type="dxa" w:w="3312"/>
            <w:vAlign w:val="center"/>
          </w:tcPr>
          <w:p>
            <w:pPr>
              <w:jc w:val="left"/>
            </w:pPr>
            <w:r/>
            <w:r>
              <w:rPr>
                <w:rFonts w:ascii="Calibri" w:hAnsi="Calibri"/>
                <w:b w:val="0"/>
                <w:sz w:val="20"/>
              </w:rPr>
              <w:t>Nama Anggota 3</w:t>
            </w:r>
          </w:p>
        </w:tc>
        <w:tc>
          <w:tcPr>
            <w:tcW w:type="dxa" w:w="2160"/>
            <w:vAlign w:val="center"/>
          </w:tcPr>
          <w:p>
            <w:pPr>
              <w:jc w:val="left"/>
            </w:pPr>
            <w:r/>
            <w:r>
              <w:rPr>
                <w:rFonts w:ascii="Calibri" w:hAnsi="Calibri"/>
                <w:b w:val="0"/>
                <w:sz w:val="20"/>
              </w:rPr>
              <w:t>-</w:t>
            </w:r>
          </w:p>
        </w:tc>
        <w:tc>
          <w:tcPr>
            <w:tcW w:type="dxa" w:w="2880"/>
            <w:vAlign w:val="center"/>
          </w:tcPr>
          <w:p>
            <w:pPr>
              <w:jc w:val="left"/>
            </w:pPr>
            <w:r/>
            <w:r>
              <w:rPr>
                <w:rFonts w:ascii="Calibri" w:hAnsi="Calibri"/>
                <w:b w:val="0"/>
                <w:sz w:val="20"/>
              </w:rPr>
              <w:t>Anggota</w:t>
            </w:r>
          </w:p>
        </w:tc>
      </w:tr>
    </w:tbl>
    <w:p/>
    <w:p>
      <w:r>
        <w:br w:type="page"/>
      </w:r>
    </w:p>
    <w:p>
      <w:pPr>
        <w:pStyle w:val="Heading1"/>
      </w:pPr>
      <w:r>
        <w:rPr>
          <w:rFonts w:ascii="Calibri" w:hAnsi="Calibri"/>
          <w:color w:val="2E74B5"/>
        </w:rPr>
        <w:t>1. Pendahuluan</w:t>
      </w:r>
    </w:p>
    <w:p>
      <w:r>
        <w:t>Laporan ini membahas pengujian statement coverage dan branch coverage pada Sistem Informasi Singgalang Jaya Travel. Fokus pengujian berada pada modul Admin Core, khususnya fitur manajemen rute dan manajemen jadwal yang menjadi dasar operasional booking travel.</w:t>
      </w:r>
    </w:p>
    <w:p>
      <w:r>
        <w:t>Format laporan mengikuti referensi laporan pengujian yang memuat source code, tabel statement, tabel branch, skenario pengujian, hasil pengujian, serta perhitungan coverage untuk setiap function.</w:t>
      </w:r>
    </w:p>
    <w:p>
      <w:pPr>
        <w:pStyle w:val="Heading1"/>
      </w:pPr>
      <w:r>
        <w:rPr>
          <w:rFonts w:ascii="Calibri" w:hAnsi="Calibri"/>
          <w:color w:val="2E74B5"/>
        </w:rPr>
        <w:t>2. Ruang Lingkup Pengujian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vAlign w:val="center"/>
            <w:shd w:fill="E8EEF5"/>
          </w:tcPr>
          <w:p>
            <w:pPr>
              <w:jc w:val="left"/>
            </w:pPr>
            <w:r/>
            <w:r>
              <w:rPr>
                <w:rFonts w:ascii="Calibri" w:hAnsi="Calibri"/>
                <w:b/>
                <w:sz w:val="16"/>
              </w:rPr>
              <w:t>No</w:t>
            </w:r>
          </w:p>
        </w:tc>
        <w:tc>
          <w:tcPr>
            <w:tcW w:type="dxa" w:w="3888"/>
            <w:vAlign w:val="center"/>
            <w:shd w:fill="E8EEF5"/>
          </w:tcPr>
          <w:p>
            <w:pPr>
              <w:jc w:val="left"/>
            </w:pPr>
            <w:r/>
            <w:r>
              <w:rPr>
                <w:rFonts w:ascii="Calibri" w:hAnsi="Calibri"/>
                <w:b/>
                <w:sz w:val="16"/>
              </w:rPr>
              <w:t>Fitur</w:t>
            </w:r>
          </w:p>
        </w:tc>
        <w:tc>
          <w:tcPr>
            <w:tcW w:type="dxa" w:w="3600"/>
            <w:vAlign w:val="center"/>
            <w:shd w:fill="E8EEF5"/>
          </w:tcPr>
          <w:p>
            <w:pPr>
              <w:jc w:val="left"/>
            </w:pPr>
            <w:r/>
            <w:r>
              <w:rPr>
                <w:rFonts w:ascii="Calibri" w:hAnsi="Calibri"/>
                <w:b/>
                <w:sz w:val="16"/>
              </w:rPr>
              <w:t>File / Modul</w:t>
            </w:r>
          </w:p>
        </w:tc>
        <w:tc>
          <w:tcPr>
            <w:tcW w:type="dxa" w:w="1296"/>
            <w:vAlign w:val="center"/>
            <w:shd w:fill="E8EEF5"/>
          </w:tcPr>
          <w:p>
            <w:pPr>
              <w:jc w:val="left"/>
            </w:pPr>
            <w:r/>
            <w:r>
              <w:rPr>
                <w:rFonts w:ascii="Calibri" w:hAnsi="Calibri"/>
                <w:b/>
                <w:sz w:val="16"/>
              </w:rPr>
              <w:t>Function</w:t>
            </w:r>
          </w:p>
        </w:tc>
      </w:tr>
      <w:tr>
        <w:tc>
          <w:tcPr>
            <w:tcW w:type="dxa" w:w="576"/>
            <w:vAlign w:val="center"/>
          </w:tcPr>
          <w:p>
            <w:pPr>
              <w:jc w:val="left"/>
            </w:pPr>
            <w:r/>
            <w:r>
              <w:rPr>
                <w:rFonts w:ascii="Calibri" w:hAnsi="Calibri"/>
                <w:b w:val="0"/>
                <w:sz w:val="16"/>
              </w:rPr>
              <w:t>1</w:t>
            </w:r>
          </w:p>
        </w:tc>
        <w:tc>
          <w:tcPr>
            <w:tcW w:type="dxa" w:w="3888"/>
            <w:vAlign w:val="center"/>
          </w:tcPr>
          <w:p>
            <w:pPr>
              <w:jc w:val="left"/>
            </w:pPr>
            <w:r/>
            <w:r>
              <w:rPr>
                <w:rFonts w:ascii="Calibri" w:hAnsi="Calibri"/>
                <w:b w:val="0"/>
                <w:sz w:val="16"/>
              </w:rPr>
              <w:t>Pencarian Rute (Filter Search)</w:t>
            </w:r>
          </w:p>
        </w:tc>
        <w:tc>
          <w:tcPr>
            <w:tcW w:type="dxa" w:w="3600"/>
            <w:vAlign w:val="center"/>
          </w:tcPr>
          <w:p>
            <w:pPr>
              <w:jc w:val="left"/>
            </w:pPr>
            <w:r/>
            <w:r>
              <w:rPr>
                <w:rFonts w:ascii="Calibri" w:hAnsi="Calibri"/>
                <w:b w:val="0"/>
                <w:sz w:val="16"/>
              </w:rPr>
              <w:t>RuteController.php</w:t>
            </w:r>
          </w:p>
        </w:tc>
        <w:tc>
          <w:tcPr>
            <w:tcW w:type="dxa" w:w="1296"/>
            <w:vAlign w:val="center"/>
          </w:tcPr>
          <w:p>
            <w:pPr>
              <w:jc w:val="left"/>
            </w:pPr>
            <w:r/>
            <w:r>
              <w:rPr>
                <w:rFonts w:ascii="Calibri" w:hAnsi="Calibri"/>
                <w:b w:val="0"/>
                <w:sz w:val="16"/>
              </w:rPr>
              <w:t>index()</w:t>
            </w:r>
          </w:p>
        </w:tc>
      </w:tr>
      <w:tr>
        <w:tc>
          <w:tcPr>
            <w:tcW w:type="dxa" w:w="576"/>
            <w:vAlign w:val="center"/>
          </w:tcPr>
          <w:p>
            <w:pPr>
              <w:jc w:val="left"/>
            </w:pPr>
            <w:r/>
            <w:r>
              <w:rPr>
                <w:rFonts w:ascii="Calibri" w:hAnsi="Calibri"/>
                <w:b w:val="0"/>
                <w:sz w:val="16"/>
              </w:rPr>
              <w:t>2</w:t>
            </w:r>
          </w:p>
        </w:tc>
        <w:tc>
          <w:tcPr>
            <w:tcW w:type="dxa" w:w="3888"/>
            <w:vAlign w:val="center"/>
          </w:tcPr>
          <w:p>
            <w:pPr>
              <w:jc w:val="left"/>
            </w:pPr>
            <w:r/>
            <w:r>
              <w:rPr>
                <w:rFonts w:ascii="Calibri" w:hAnsi="Calibri"/>
                <w:b w:val="0"/>
                <w:sz w:val="16"/>
              </w:rPr>
              <w:t>Simpan Rute Baru (Validasi)</w:t>
            </w:r>
          </w:p>
        </w:tc>
        <w:tc>
          <w:tcPr>
            <w:tcW w:type="dxa" w:w="3600"/>
            <w:vAlign w:val="center"/>
          </w:tcPr>
          <w:p>
            <w:pPr>
              <w:jc w:val="left"/>
            </w:pPr>
            <w:r/>
            <w:r>
              <w:rPr>
                <w:rFonts w:ascii="Calibri" w:hAnsi="Calibri"/>
                <w:b w:val="0"/>
                <w:sz w:val="16"/>
              </w:rPr>
              <w:t>StoreRuteRequest.php + RuteController.php</w:t>
            </w:r>
          </w:p>
        </w:tc>
        <w:tc>
          <w:tcPr>
            <w:tcW w:type="dxa" w:w="1296"/>
            <w:vAlign w:val="center"/>
          </w:tcPr>
          <w:p>
            <w:pPr>
              <w:jc w:val="left"/>
            </w:pPr>
            <w:r/>
            <w:r>
              <w:rPr>
                <w:rFonts w:ascii="Calibri" w:hAnsi="Calibri"/>
                <w:b w:val="0"/>
                <w:sz w:val="16"/>
              </w:rPr>
              <w:t>store()</w:t>
            </w:r>
          </w:p>
        </w:tc>
      </w:tr>
      <w:tr>
        <w:tc>
          <w:tcPr>
            <w:tcW w:type="dxa" w:w="576"/>
            <w:vAlign w:val="center"/>
          </w:tcPr>
          <w:p>
            <w:pPr>
              <w:jc w:val="left"/>
            </w:pPr>
            <w:r/>
            <w:r>
              <w:rPr>
                <w:rFonts w:ascii="Calibri" w:hAnsi="Calibri"/>
                <w:b w:val="0"/>
                <w:sz w:val="16"/>
              </w:rPr>
              <w:t>3</w:t>
            </w:r>
          </w:p>
        </w:tc>
        <w:tc>
          <w:tcPr>
            <w:tcW w:type="dxa" w:w="3888"/>
            <w:vAlign w:val="center"/>
          </w:tcPr>
          <w:p>
            <w:pPr>
              <w:jc w:val="left"/>
            </w:pPr>
            <w:r/>
            <w:r>
              <w:rPr>
                <w:rFonts w:ascii="Calibri" w:hAnsi="Calibri"/>
                <w:b w:val="0"/>
                <w:sz w:val="16"/>
              </w:rPr>
              <w:t>Update Rute (Validasi)</w:t>
            </w:r>
          </w:p>
        </w:tc>
        <w:tc>
          <w:tcPr>
            <w:tcW w:type="dxa" w:w="3600"/>
            <w:vAlign w:val="center"/>
          </w:tcPr>
          <w:p>
            <w:pPr>
              <w:jc w:val="left"/>
            </w:pPr>
            <w:r/>
            <w:r>
              <w:rPr>
                <w:rFonts w:ascii="Calibri" w:hAnsi="Calibri"/>
                <w:b w:val="0"/>
                <w:sz w:val="16"/>
              </w:rPr>
              <w:t>UpdateRuteRequest.php + RuteController.php</w:t>
            </w:r>
          </w:p>
        </w:tc>
        <w:tc>
          <w:tcPr>
            <w:tcW w:type="dxa" w:w="1296"/>
            <w:vAlign w:val="center"/>
          </w:tcPr>
          <w:p>
            <w:pPr>
              <w:jc w:val="left"/>
            </w:pPr>
            <w:r/>
            <w:r>
              <w:rPr>
                <w:rFonts w:ascii="Calibri" w:hAnsi="Calibri"/>
                <w:b w:val="0"/>
                <w:sz w:val="16"/>
              </w:rPr>
              <w:t>update()</w:t>
            </w:r>
          </w:p>
        </w:tc>
      </w:tr>
      <w:tr>
        <w:tc>
          <w:tcPr>
            <w:tcW w:type="dxa" w:w="576"/>
            <w:vAlign w:val="center"/>
          </w:tcPr>
          <w:p>
            <w:pPr>
              <w:jc w:val="left"/>
            </w:pPr>
            <w:r/>
            <w:r>
              <w:rPr>
                <w:rFonts w:ascii="Calibri" w:hAnsi="Calibri"/>
                <w:b w:val="0"/>
                <w:sz w:val="16"/>
              </w:rPr>
              <w:t>4</w:t>
            </w:r>
          </w:p>
        </w:tc>
        <w:tc>
          <w:tcPr>
            <w:tcW w:type="dxa" w:w="3888"/>
            <w:vAlign w:val="center"/>
          </w:tcPr>
          <w:p>
            <w:pPr>
              <w:jc w:val="left"/>
            </w:pPr>
            <w:r/>
            <w:r>
              <w:rPr>
                <w:rFonts w:ascii="Calibri" w:hAnsi="Calibri"/>
                <w:b w:val="0"/>
                <w:sz w:val="16"/>
              </w:rPr>
              <w:t>Hapus Rute (Cek Jadwal Terkait)</w:t>
            </w:r>
          </w:p>
        </w:tc>
        <w:tc>
          <w:tcPr>
            <w:tcW w:type="dxa" w:w="3600"/>
            <w:vAlign w:val="center"/>
          </w:tcPr>
          <w:p>
            <w:pPr>
              <w:jc w:val="left"/>
            </w:pPr>
            <w:r/>
            <w:r>
              <w:rPr>
                <w:rFonts w:ascii="Calibri" w:hAnsi="Calibri"/>
                <w:b w:val="0"/>
                <w:sz w:val="16"/>
              </w:rPr>
              <w:t>RuteController.php</w:t>
            </w:r>
          </w:p>
        </w:tc>
        <w:tc>
          <w:tcPr>
            <w:tcW w:type="dxa" w:w="1296"/>
            <w:vAlign w:val="center"/>
          </w:tcPr>
          <w:p>
            <w:pPr>
              <w:jc w:val="left"/>
            </w:pPr>
            <w:r/>
            <w:r>
              <w:rPr>
                <w:rFonts w:ascii="Calibri" w:hAnsi="Calibri"/>
                <w:b w:val="0"/>
                <w:sz w:val="16"/>
              </w:rPr>
              <w:t>destroy()</w:t>
            </w:r>
          </w:p>
        </w:tc>
      </w:tr>
      <w:tr>
        <w:tc>
          <w:tcPr>
            <w:tcW w:type="dxa" w:w="576"/>
            <w:vAlign w:val="center"/>
          </w:tcPr>
          <w:p>
            <w:pPr>
              <w:jc w:val="left"/>
            </w:pPr>
            <w:r/>
            <w:r>
              <w:rPr>
                <w:rFonts w:ascii="Calibri" w:hAnsi="Calibri"/>
                <w:b w:val="0"/>
                <w:sz w:val="16"/>
              </w:rPr>
              <w:t>5</w:t>
            </w:r>
          </w:p>
        </w:tc>
        <w:tc>
          <w:tcPr>
            <w:tcW w:type="dxa" w:w="3888"/>
            <w:vAlign w:val="center"/>
          </w:tcPr>
          <w:p>
            <w:pPr>
              <w:jc w:val="left"/>
            </w:pPr>
            <w:r/>
            <w:r>
              <w:rPr>
                <w:rFonts w:ascii="Calibri" w:hAnsi="Calibri"/>
                <w:b w:val="0"/>
                <w:sz w:val="16"/>
              </w:rPr>
              <w:t>Pencarian Jadwal (Filter Search)</w:t>
            </w:r>
          </w:p>
        </w:tc>
        <w:tc>
          <w:tcPr>
            <w:tcW w:type="dxa" w:w="3600"/>
            <w:vAlign w:val="center"/>
          </w:tcPr>
          <w:p>
            <w:pPr>
              <w:jc w:val="left"/>
            </w:pPr>
            <w:r/>
            <w:r>
              <w:rPr>
                <w:rFonts w:ascii="Calibri" w:hAnsi="Calibri"/>
                <w:b w:val="0"/>
                <w:sz w:val="16"/>
              </w:rPr>
              <w:t>JadwalController.php</w:t>
            </w:r>
          </w:p>
        </w:tc>
        <w:tc>
          <w:tcPr>
            <w:tcW w:type="dxa" w:w="1296"/>
            <w:vAlign w:val="center"/>
          </w:tcPr>
          <w:p>
            <w:pPr>
              <w:jc w:val="left"/>
            </w:pPr>
            <w:r/>
            <w:r>
              <w:rPr>
                <w:rFonts w:ascii="Calibri" w:hAnsi="Calibri"/>
                <w:b w:val="0"/>
                <w:sz w:val="16"/>
              </w:rPr>
              <w:t>index()</w:t>
            </w:r>
          </w:p>
        </w:tc>
      </w:tr>
      <w:tr>
        <w:tc>
          <w:tcPr>
            <w:tcW w:type="dxa" w:w="576"/>
            <w:vAlign w:val="center"/>
          </w:tcPr>
          <w:p>
            <w:pPr>
              <w:jc w:val="left"/>
            </w:pPr>
            <w:r/>
            <w:r>
              <w:rPr>
                <w:rFonts w:ascii="Calibri" w:hAnsi="Calibri"/>
                <w:b w:val="0"/>
                <w:sz w:val="16"/>
              </w:rPr>
              <w:t>6</w:t>
            </w:r>
          </w:p>
        </w:tc>
        <w:tc>
          <w:tcPr>
            <w:tcW w:type="dxa" w:w="3888"/>
            <w:vAlign w:val="center"/>
          </w:tcPr>
          <w:p>
            <w:pPr>
              <w:jc w:val="left"/>
            </w:pPr>
            <w:r/>
            <w:r>
              <w:rPr>
                <w:rFonts w:ascii="Calibri" w:hAnsi="Calibri"/>
                <w:b w:val="0"/>
                <w:sz w:val="16"/>
              </w:rPr>
              <w:t>Simpan Jadwal Baru (Validasi)</w:t>
            </w:r>
          </w:p>
        </w:tc>
        <w:tc>
          <w:tcPr>
            <w:tcW w:type="dxa" w:w="3600"/>
            <w:vAlign w:val="center"/>
          </w:tcPr>
          <w:p>
            <w:pPr>
              <w:jc w:val="left"/>
            </w:pPr>
            <w:r/>
            <w:r>
              <w:rPr>
                <w:rFonts w:ascii="Calibri" w:hAnsi="Calibri"/>
                <w:b w:val="0"/>
                <w:sz w:val="16"/>
              </w:rPr>
              <w:t>StoreJadwalRequest.php + JadwalController.php</w:t>
            </w:r>
          </w:p>
        </w:tc>
        <w:tc>
          <w:tcPr>
            <w:tcW w:type="dxa" w:w="1296"/>
            <w:vAlign w:val="center"/>
          </w:tcPr>
          <w:p>
            <w:pPr>
              <w:jc w:val="left"/>
            </w:pPr>
            <w:r/>
            <w:r>
              <w:rPr>
                <w:rFonts w:ascii="Calibri" w:hAnsi="Calibri"/>
                <w:b w:val="0"/>
                <w:sz w:val="16"/>
              </w:rPr>
              <w:t>store()</w:t>
            </w:r>
          </w:p>
        </w:tc>
      </w:tr>
      <w:tr>
        <w:tc>
          <w:tcPr>
            <w:tcW w:type="dxa" w:w="576"/>
            <w:vAlign w:val="center"/>
          </w:tcPr>
          <w:p>
            <w:pPr>
              <w:jc w:val="left"/>
            </w:pPr>
            <w:r/>
            <w:r>
              <w:rPr>
                <w:rFonts w:ascii="Calibri" w:hAnsi="Calibri"/>
                <w:b w:val="0"/>
                <w:sz w:val="16"/>
              </w:rPr>
              <w:t>7</w:t>
            </w:r>
          </w:p>
        </w:tc>
        <w:tc>
          <w:tcPr>
            <w:tcW w:type="dxa" w:w="3888"/>
            <w:vAlign w:val="center"/>
          </w:tcPr>
          <w:p>
            <w:pPr>
              <w:jc w:val="left"/>
            </w:pPr>
            <w:r/>
            <w:r>
              <w:rPr>
                <w:rFonts w:ascii="Calibri" w:hAnsi="Calibri"/>
                <w:b w:val="0"/>
                <w:sz w:val="16"/>
              </w:rPr>
              <w:t>Update Jadwal (Cek Kuota vs Booked)</w:t>
            </w:r>
          </w:p>
        </w:tc>
        <w:tc>
          <w:tcPr>
            <w:tcW w:type="dxa" w:w="3600"/>
            <w:vAlign w:val="center"/>
          </w:tcPr>
          <w:p>
            <w:pPr>
              <w:jc w:val="left"/>
            </w:pPr>
            <w:r/>
            <w:r>
              <w:rPr>
                <w:rFonts w:ascii="Calibri" w:hAnsi="Calibri"/>
                <w:b w:val="0"/>
                <w:sz w:val="16"/>
              </w:rPr>
              <w:t>JadwalController.php</w:t>
            </w:r>
          </w:p>
        </w:tc>
        <w:tc>
          <w:tcPr>
            <w:tcW w:type="dxa" w:w="1296"/>
            <w:vAlign w:val="center"/>
          </w:tcPr>
          <w:p>
            <w:pPr>
              <w:jc w:val="left"/>
            </w:pPr>
            <w:r/>
            <w:r>
              <w:rPr>
                <w:rFonts w:ascii="Calibri" w:hAnsi="Calibri"/>
                <w:b w:val="0"/>
                <w:sz w:val="16"/>
              </w:rPr>
              <w:t>update()</w:t>
            </w:r>
          </w:p>
        </w:tc>
      </w:tr>
      <w:tr>
        <w:tc>
          <w:tcPr>
            <w:tcW w:type="dxa" w:w="576"/>
            <w:vAlign w:val="center"/>
          </w:tcPr>
          <w:p>
            <w:pPr>
              <w:jc w:val="left"/>
            </w:pPr>
            <w:r/>
            <w:r>
              <w:rPr>
                <w:rFonts w:ascii="Calibri" w:hAnsi="Calibri"/>
                <w:b w:val="0"/>
                <w:sz w:val="16"/>
              </w:rPr>
              <w:t>8</w:t>
            </w:r>
          </w:p>
        </w:tc>
        <w:tc>
          <w:tcPr>
            <w:tcW w:type="dxa" w:w="3888"/>
            <w:vAlign w:val="center"/>
          </w:tcPr>
          <w:p>
            <w:pPr>
              <w:jc w:val="left"/>
            </w:pPr>
            <w:r/>
            <w:r>
              <w:rPr>
                <w:rFonts w:ascii="Calibri" w:hAnsi="Calibri"/>
                <w:b w:val="0"/>
                <w:sz w:val="16"/>
              </w:rPr>
              <w:t>Hapus Jadwal (Cek Booking Aktif)</w:t>
            </w:r>
          </w:p>
        </w:tc>
        <w:tc>
          <w:tcPr>
            <w:tcW w:type="dxa" w:w="3600"/>
            <w:vAlign w:val="center"/>
          </w:tcPr>
          <w:p>
            <w:pPr>
              <w:jc w:val="left"/>
            </w:pPr>
            <w:r/>
            <w:r>
              <w:rPr>
                <w:rFonts w:ascii="Calibri" w:hAnsi="Calibri"/>
                <w:b w:val="0"/>
                <w:sz w:val="16"/>
              </w:rPr>
              <w:t>JadwalController.php</w:t>
            </w:r>
          </w:p>
        </w:tc>
        <w:tc>
          <w:tcPr>
            <w:tcW w:type="dxa" w:w="1296"/>
            <w:vAlign w:val="center"/>
          </w:tcPr>
          <w:p>
            <w:pPr>
              <w:jc w:val="left"/>
            </w:pPr>
            <w:r/>
            <w:r>
              <w:rPr>
                <w:rFonts w:ascii="Calibri" w:hAnsi="Calibri"/>
                <w:b w:val="0"/>
                <w:sz w:val="16"/>
              </w:rPr>
              <w:t>destroy()</w:t>
            </w:r>
          </w:p>
        </w:tc>
      </w:tr>
      <w:tr>
        <w:tc>
          <w:tcPr>
            <w:tcW w:type="dxa" w:w="576"/>
            <w:vAlign w:val="center"/>
          </w:tcPr>
          <w:p>
            <w:pPr>
              <w:jc w:val="left"/>
            </w:pPr>
            <w:r/>
            <w:r>
              <w:rPr>
                <w:rFonts w:ascii="Calibri" w:hAnsi="Calibri"/>
                <w:b w:val="0"/>
                <w:sz w:val="16"/>
              </w:rPr>
              <w:t>9</w:t>
            </w:r>
          </w:p>
        </w:tc>
        <w:tc>
          <w:tcPr>
            <w:tcW w:type="dxa" w:w="3888"/>
            <w:vAlign w:val="center"/>
          </w:tcPr>
          <w:p>
            <w:pPr>
              <w:jc w:val="left"/>
            </w:pPr>
            <w:r/>
            <w:r>
              <w:rPr>
                <w:rFonts w:ascii="Calibri" w:hAnsi="Calibri"/>
                <w:b w:val="0"/>
                <w:sz w:val="16"/>
              </w:rPr>
              <w:t>Toggle Status Jadwal (Aktif / Nonaktif / Penuh)</w:t>
            </w:r>
          </w:p>
        </w:tc>
        <w:tc>
          <w:tcPr>
            <w:tcW w:type="dxa" w:w="3600"/>
            <w:vAlign w:val="center"/>
          </w:tcPr>
          <w:p>
            <w:pPr>
              <w:jc w:val="left"/>
            </w:pPr>
            <w:r/>
            <w:r>
              <w:rPr>
                <w:rFonts w:ascii="Calibri" w:hAnsi="Calibri"/>
                <w:b w:val="0"/>
                <w:sz w:val="16"/>
              </w:rPr>
              <w:t>JadwalController.php</w:t>
            </w:r>
          </w:p>
        </w:tc>
        <w:tc>
          <w:tcPr>
            <w:tcW w:type="dxa" w:w="1296"/>
            <w:vAlign w:val="center"/>
          </w:tcPr>
          <w:p>
            <w:pPr>
              <w:jc w:val="left"/>
            </w:pPr>
            <w:r/>
            <w:r>
              <w:rPr>
                <w:rFonts w:ascii="Calibri" w:hAnsi="Calibri"/>
                <w:b w:val="0"/>
                <w:sz w:val="16"/>
              </w:rPr>
              <w:t>toggleStatus()</w:t>
            </w:r>
          </w:p>
        </w:tc>
      </w:tr>
      <w:tr>
        <w:tc>
          <w:tcPr>
            <w:tcW w:type="dxa" w:w="576"/>
            <w:vAlign w:val="center"/>
          </w:tcPr>
          <w:p>
            <w:pPr>
              <w:jc w:val="left"/>
            </w:pPr>
            <w:r/>
            <w:r>
              <w:rPr>
                <w:rFonts w:ascii="Calibri" w:hAnsi="Calibri"/>
                <w:b w:val="0"/>
                <w:sz w:val="16"/>
              </w:rPr>
              <w:t>10</w:t>
            </w:r>
          </w:p>
        </w:tc>
        <w:tc>
          <w:tcPr>
            <w:tcW w:type="dxa" w:w="3888"/>
            <w:vAlign w:val="center"/>
          </w:tcPr>
          <w:p>
            <w:pPr>
              <w:jc w:val="left"/>
            </w:pPr>
            <w:r/>
            <w:r>
              <w:rPr>
                <w:rFonts w:ascii="Calibri" w:hAnsi="Calibri"/>
                <w:b w:val="0"/>
                <w:sz w:val="16"/>
              </w:rPr>
              <w:t>Display Status Jadwal di View (Dynamic Badge)</w:t>
            </w:r>
          </w:p>
        </w:tc>
        <w:tc>
          <w:tcPr>
            <w:tcW w:type="dxa" w:w="3600"/>
            <w:vAlign w:val="center"/>
          </w:tcPr>
          <w:p>
            <w:pPr>
              <w:jc w:val="left"/>
            </w:pPr>
            <w:r/>
            <w:r>
              <w:rPr>
                <w:rFonts w:ascii="Calibri" w:hAnsi="Calibri"/>
                <w:b w:val="0"/>
                <w:sz w:val="16"/>
              </w:rPr>
              <w:t>resources/views/admin/jadwal/index.blade.php</w:t>
            </w:r>
          </w:p>
        </w:tc>
        <w:tc>
          <w:tcPr>
            <w:tcW w:type="dxa" w:w="1296"/>
            <w:vAlign w:val="center"/>
          </w:tcPr>
          <w:p>
            <w:pPr>
              <w:jc w:val="left"/>
            </w:pPr>
            <w:r/>
            <w:r>
              <w:rPr>
                <w:rFonts w:ascii="Calibri" w:hAnsi="Calibri"/>
                <w:b w:val="0"/>
                <w:sz w:val="16"/>
              </w:rPr>
              <w:t>Blade conditional rendering</w:t>
            </w:r>
          </w:p>
        </w:tc>
      </w:tr>
    </w:tbl>
    <w:p/>
    <w:p>
      <w:pPr>
        <w:pStyle w:val="Heading1"/>
      </w:pPr>
      <w:r>
        <w:rPr>
          <w:rFonts w:ascii="Calibri" w:hAnsi="Calibri"/>
          <w:color w:val="2E74B5"/>
        </w:rPr>
        <w:t>3. Metode Pengujian</w:t>
      </w:r>
    </w:p>
    <w:p>
      <w:r>
        <w:t>Statement coverage digunakan untuk mengukur jumlah statement kode yang tereksekusi minimal satu kali oleh test case. Branch coverage digunakan untuk mengukur jalur keputusan TRUE/FALSE pada kondisi if, validasi, filter, dan conditional rendering.</w:t>
      </w:r>
    </w:p>
    <w:tbl>
      <w:tblPr>
        <w:tblStyle w:val="TableGrid"/>
        <w:tblW w:type="auto" w:w="0"/>
        <w:jc w:val="center"/>
        <w:tblLook w:firstColumn="1" w:firstRow="1" w:lastColumn="0" w:lastRow="0" w:noHBand="0" w:noVBand="1" w:val="04A0"/>
      </w:tblPr>
      <w:tblGrid>
        <w:gridCol w:w="3120"/>
        <w:gridCol w:w="3120"/>
        <w:gridCol w:w="3120"/>
      </w:tblGrid>
      <w:tr>
        <w:tc>
          <w:tcPr>
            <w:tcW w:type="dxa" w:w="2448"/>
            <w:vAlign w:val="center"/>
            <w:shd w:fill="E8EEF5"/>
          </w:tcPr>
          <w:p>
            <w:pPr>
              <w:jc w:val="left"/>
            </w:pPr>
            <w:r/>
            <w:r>
              <w:rPr>
                <w:rFonts w:ascii="Calibri" w:hAnsi="Calibri"/>
                <w:b/>
                <w:sz w:val="18"/>
              </w:rPr>
              <w:t>Metrik</w:t>
            </w:r>
          </w:p>
        </w:tc>
        <w:tc>
          <w:tcPr>
            <w:tcW w:type="dxa" w:w="3888"/>
            <w:vAlign w:val="center"/>
            <w:shd w:fill="E8EEF5"/>
          </w:tcPr>
          <w:p>
            <w:pPr>
              <w:jc w:val="left"/>
            </w:pPr>
            <w:r/>
            <w:r>
              <w:rPr>
                <w:rFonts w:ascii="Calibri" w:hAnsi="Calibri"/>
                <w:b/>
                <w:sz w:val="18"/>
              </w:rPr>
              <w:t>Rumus</w:t>
            </w:r>
          </w:p>
        </w:tc>
        <w:tc>
          <w:tcPr>
            <w:tcW w:type="dxa" w:w="3024"/>
            <w:vAlign w:val="center"/>
            <w:shd w:fill="E8EEF5"/>
          </w:tcPr>
          <w:p>
            <w:pPr>
              <w:jc w:val="left"/>
            </w:pPr>
            <w:r/>
            <w:r>
              <w:rPr>
                <w:rFonts w:ascii="Calibri" w:hAnsi="Calibri"/>
                <w:b/>
                <w:sz w:val="18"/>
              </w:rPr>
              <w:t>Keterangan</w:t>
            </w:r>
          </w:p>
        </w:tc>
      </w:tr>
      <w:tr>
        <w:tc>
          <w:tcPr>
            <w:tcW w:type="dxa" w:w="2448"/>
            <w:vAlign w:val="center"/>
          </w:tcPr>
          <w:p>
            <w:pPr>
              <w:jc w:val="left"/>
            </w:pPr>
            <w:r/>
            <w:r>
              <w:rPr>
                <w:rFonts w:ascii="Calibri" w:hAnsi="Calibri"/>
                <w:b w:val="0"/>
                <w:sz w:val="18"/>
              </w:rPr>
              <w:t>Statement Coverage</w:t>
            </w:r>
          </w:p>
        </w:tc>
        <w:tc>
          <w:tcPr>
            <w:tcW w:type="dxa" w:w="3888"/>
            <w:vAlign w:val="center"/>
          </w:tcPr>
          <w:p>
            <w:pPr>
              <w:jc w:val="left"/>
            </w:pPr>
            <w:r/>
            <w:r>
              <w:rPr>
                <w:rFonts w:ascii="Calibri" w:hAnsi="Calibri"/>
                <w:b w:val="0"/>
                <w:sz w:val="18"/>
              </w:rPr>
              <w:t>SC = (statement tereksekusi / total statement) x 100%</w:t>
            </w:r>
          </w:p>
        </w:tc>
        <w:tc>
          <w:tcPr>
            <w:tcW w:type="dxa" w:w="3024"/>
            <w:vAlign w:val="center"/>
          </w:tcPr>
          <w:p>
            <w:pPr>
              <w:jc w:val="left"/>
            </w:pPr>
            <w:r/>
            <w:r>
              <w:rPr>
                <w:rFonts w:ascii="Calibri" w:hAnsi="Calibri"/>
                <w:b w:val="0"/>
                <w:sz w:val="18"/>
              </w:rPr>
              <w:t>Mengukur cakupan eksekusi statement.</w:t>
            </w:r>
          </w:p>
        </w:tc>
      </w:tr>
      <w:tr>
        <w:tc>
          <w:tcPr>
            <w:tcW w:type="dxa" w:w="2448"/>
            <w:vAlign w:val="center"/>
          </w:tcPr>
          <w:p>
            <w:pPr>
              <w:jc w:val="left"/>
            </w:pPr>
            <w:r/>
            <w:r>
              <w:rPr>
                <w:rFonts w:ascii="Calibri" w:hAnsi="Calibri"/>
                <w:b w:val="0"/>
                <w:sz w:val="18"/>
              </w:rPr>
              <w:t>Branch Coverage</w:t>
            </w:r>
          </w:p>
        </w:tc>
        <w:tc>
          <w:tcPr>
            <w:tcW w:type="dxa" w:w="3888"/>
            <w:vAlign w:val="center"/>
          </w:tcPr>
          <w:p>
            <w:pPr>
              <w:jc w:val="left"/>
            </w:pPr>
            <w:r/>
            <w:r>
              <w:rPr>
                <w:rFonts w:ascii="Calibri" w:hAnsi="Calibri"/>
                <w:b w:val="0"/>
                <w:sz w:val="18"/>
              </w:rPr>
              <w:t>BC = (jalur branch tereksekusi / total jalur branch) x 100%</w:t>
            </w:r>
          </w:p>
        </w:tc>
        <w:tc>
          <w:tcPr>
            <w:tcW w:type="dxa" w:w="3024"/>
            <w:vAlign w:val="center"/>
          </w:tcPr>
          <w:p>
            <w:pPr>
              <w:jc w:val="left"/>
            </w:pPr>
            <w:r/>
            <w:r>
              <w:rPr>
                <w:rFonts w:ascii="Calibri" w:hAnsi="Calibri"/>
                <w:b w:val="0"/>
                <w:sz w:val="18"/>
              </w:rPr>
              <w:t>Mengukur cakupan jalur keputusan.</w:t>
            </w:r>
          </w:p>
        </w:tc>
      </w:tr>
    </w:tbl>
    <w:p/>
    <w:p>
      <w:pPr>
        <w:pStyle w:val="Heading1"/>
      </w:pPr>
      <w:r>
        <w:rPr>
          <w:rFonts w:ascii="Calibri" w:hAnsi="Calibri"/>
          <w:color w:val="2E74B5"/>
        </w:rPr>
        <w:t>4. Pencarian Rute (Filter Search)</w:t>
      </w:r>
    </w:p>
    <w:p>
      <w:r>
        <w:t>File / Modul: RuteController.php</w:t>
      </w:r>
    </w:p>
    <w:p>
      <w:r>
        <w:t>Function: index()</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$search = $request-&gt;input('search');</w:t>
            </w:r>
          </w:p>
          <w:p>
            <w:r>
              <w:rPr>
                <w:rFonts w:ascii="Consolas" w:hAnsi="Consolas"/>
                <w:sz w:val="16"/>
              </w:rPr>
              <w:t>$rute = Rute::query()</w:t>
            </w:r>
          </w:p>
          <w:p>
            <w:r>
              <w:rPr>
                <w:rFonts w:ascii="Consolas" w:hAnsi="Consolas"/>
                <w:sz w:val="16"/>
              </w:rPr>
              <w:t xml:space="preserve">    -&gt;when($search, function ($query) use ($search) {</w:t>
            </w:r>
          </w:p>
          <w:p>
            <w:r>
              <w:rPr>
                <w:rFonts w:ascii="Consolas" w:hAnsi="Consolas"/>
                <w:sz w:val="16"/>
              </w:rPr>
              <w:t xml:space="preserve">        $query-&gt;where('asal', 'like', "%{$search}%")</w:t>
            </w:r>
          </w:p>
          <w:p>
            <w:r>
              <w:rPr>
                <w:rFonts w:ascii="Consolas" w:hAnsi="Consolas"/>
                <w:sz w:val="16"/>
              </w:rPr>
              <w:t xml:space="preserve">              -&gt;orWhere('tujuan', 'like', "%{$search}%");</w:t>
            </w:r>
          </w:p>
          <w:p>
            <w:r>
              <w:rPr>
                <w:rFonts w:ascii="Consolas" w:hAnsi="Consolas"/>
                <w:sz w:val="16"/>
              </w:rPr>
              <w:t xml:space="preserve">    })</w:t>
            </w:r>
          </w:p>
          <w:p>
            <w:r>
              <w:rPr>
                <w:rFonts w:ascii="Consolas" w:hAnsi="Consolas"/>
                <w:sz w:val="16"/>
              </w:rPr>
              <w:t xml:space="preserve">    -&gt;latest()-&gt;paginate(10)-&gt;withQueryString();</w:t>
            </w:r>
          </w:p>
          <w:p>
            <w:r>
              <w:rPr>
                <w:rFonts w:ascii="Consolas" w:hAnsi="Consolas"/>
                <w:sz w:val="16"/>
              </w:rPr>
              <w:t>return view('admin.rute.index', compact('rute', 'search'));</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$search = $request-&gt;input('search');</w:t>
            </w:r>
          </w:p>
        </w:tc>
        <w:tc>
          <w:tcPr>
            <w:tcW w:type="dxa" w:w="1440"/>
            <w:vAlign w:val="center"/>
          </w:tcPr>
          <w:p>
            <w:pPr>
              <w:jc w:val="left"/>
            </w:pPr>
            <w:r/>
            <w:r>
              <w:rPr>
                <w:rFonts w:ascii="Calibri" w:hAnsi="Calibri"/>
                <w:b w:val="0"/>
                <w:sz w:val="16"/>
              </w:rPr>
              <w:t>S1.1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$rute = Rute::query()</w:t>
            </w:r>
          </w:p>
        </w:tc>
        <w:tc>
          <w:tcPr>
            <w:tcW w:type="dxa" w:w="1440"/>
            <w:vAlign w:val="center"/>
          </w:tcPr>
          <w:p>
            <w:pPr>
              <w:jc w:val="left"/>
            </w:pPr>
            <w:r/>
            <w:r>
              <w:rPr>
                <w:rFonts w:ascii="Calibri" w:hAnsi="Calibri"/>
                <w:b w:val="0"/>
                <w:sz w:val="16"/>
              </w:rPr>
              <w:t>S1.2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-&gt;when($search, function ($query) use ($search) {</w:t>
            </w:r>
          </w:p>
        </w:tc>
        <w:tc>
          <w:tcPr>
            <w:tcW w:type="dxa" w:w="1440"/>
            <w:vAlign w:val="center"/>
          </w:tcPr>
          <w:p>
            <w:pPr>
              <w:jc w:val="left"/>
            </w:pPr>
            <w:r/>
            <w:r>
              <w:rPr>
                <w:rFonts w:ascii="Calibri" w:hAnsi="Calibri"/>
                <w:b w:val="0"/>
                <w:sz w:val="16"/>
              </w:rPr>
              <w:t>S1.3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$query-&gt;where('asal', 'like', ...)-&gt;orWhere('tujuan', 'like', ...);</w:t>
            </w:r>
          </w:p>
        </w:tc>
        <w:tc>
          <w:tcPr>
            <w:tcW w:type="dxa" w:w="1440"/>
            <w:vAlign w:val="center"/>
          </w:tcPr>
          <w:p>
            <w:pPr>
              <w:jc w:val="left"/>
            </w:pPr>
            <w:r/>
            <w:r>
              <w:rPr>
                <w:rFonts w:ascii="Calibri" w:hAnsi="Calibri"/>
                <w:b w:val="0"/>
                <w:sz w:val="16"/>
              </w:rPr>
              <w:t>S1.4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-&gt;latest()-&gt;paginate(10)-&gt;withQueryString();</w:t>
            </w:r>
          </w:p>
        </w:tc>
        <w:tc>
          <w:tcPr>
            <w:tcW w:type="dxa" w:w="1440"/>
            <w:vAlign w:val="center"/>
          </w:tcPr>
          <w:p>
            <w:pPr>
              <w:jc w:val="left"/>
            </w:pPr>
            <w:r/>
            <w:r>
              <w:rPr>
                <w:rFonts w:ascii="Calibri" w:hAnsi="Calibri"/>
                <w:b w:val="0"/>
                <w:sz w:val="16"/>
              </w:rPr>
              <w:t>S1.5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return view('admin.rute.index', compact('rute', 'search'));</w:t>
            </w:r>
          </w:p>
        </w:tc>
        <w:tc>
          <w:tcPr>
            <w:tcW w:type="dxa" w:w="1440"/>
            <w:vAlign w:val="center"/>
          </w:tcPr>
          <w:p>
            <w:pPr>
              <w:jc w:val="left"/>
            </w:pPr>
            <w:r/>
            <w:r>
              <w:rPr>
                <w:rFonts w:ascii="Calibri" w:hAnsi="Calibri"/>
                <w:b w:val="0"/>
                <w:sz w:val="16"/>
              </w:rPr>
              <w:t>S1.6</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BR1.1</w:t>
            </w:r>
          </w:p>
        </w:tc>
        <w:tc>
          <w:tcPr>
            <w:tcW w:type="dxa" w:w="3600"/>
            <w:vAlign w:val="center"/>
          </w:tcPr>
          <w:p>
            <w:pPr>
              <w:jc w:val="left"/>
            </w:pPr>
            <w:r/>
            <w:r>
              <w:rPr>
                <w:rFonts w:ascii="Calibri" w:hAnsi="Calibri"/>
                <w:b w:val="0"/>
                <w:sz w:val="16"/>
              </w:rPr>
              <w:t>Apakah parameter search terisi?</w:t>
            </w:r>
          </w:p>
        </w:tc>
        <w:tc>
          <w:tcPr>
            <w:tcW w:type="dxa" w:w="4464"/>
            <w:vAlign w:val="center"/>
          </w:tcPr>
          <w:p>
            <w:pPr>
              <w:jc w:val="left"/>
            </w:pPr>
            <w:r/>
            <w:r>
              <w:rPr>
                <w:rFonts w:ascii="Calibri" w:hAnsi="Calibri"/>
                <w:b w:val="0"/>
                <w:sz w:val="16"/>
              </w:rPr>
              <w:t>TRUE: filter asal/tujuan dijalankan; FALSE: semua rute ditampilkan</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S1.1, S1.2, S1.3, S1.5, S1.6</w:t>
            </w:r>
          </w:p>
        </w:tc>
        <w:tc>
          <w:tcPr>
            <w:tcW w:type="dxa" w:w="1728"/>
            <w:vAlign w:val="center"/>
          </w:tcPr>
          <w:p>
            <w:pPr>
              <w:jc w:val="left"/>
            </w:pPr>
            <w:r/>
            <w:r>
              <w:rPr>
                <w:rFonts w:ascii="Calibri" w:hAnsi="Calibri"/>
                <w:b w:val="0"/>
                <w:sz w:val="14"/>
              </w:rPr>
              <w:t>BR1.1(F)</w:t>
            </w:r>
          </w:p>
        </w:tc>
        <w:tc>
          <w:tcPr>
            <w:tcW w:type="dxa" w:w="2304"/>
            <w:vAlign w:val="center"/>
          </w:tcPr>
          <w:p>
            <w:pPr>
              <w:jc w:val="left"/>
            </w:pPr>
            <w:r/>
            <w:r>
              <w:rPr>
                <w:rFonts w:ascii="Calibri" w:hAnsi="Calibri"/>
                <w:b w:val="0"/>
                <w:sz w:val="14"/>
              </w:rPr>
              <w:t>search = null</w:t>
            </w:r>
          </w:p>
        </w:tc>
        <w:tc>
          <w:tcPr>
            <w:tcW w:type="dxa" w:w="2160"/>
            <w:vAlign w:val="center"/>
          </w:tcPr>
          <w:p>
            <w:pPr>
              <w:jc w:val="left"/>
            </w:pPr>
            <w:r/>
            <w:r>
              <w:rPr>
                <w:rFonts w:ascii="Calibri" w:hAnsi="Calibri"/>
                <w:b w:val="0"/>
                <w:sz w:val="14"/>
              </w:rPr>
              <w:t>Semua rute tampil</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S1.1-S1.6</w:t>
            </w:r>
          </w:p>
        </w:tc>
        <w:tc>
          <w:tcPr>
            <w:tcW w:type="dxa" w:w="1728"/>
            <w:vAlign w:val="center"/>
          </w:tcPr>
          <w:p>
            <w:pPr>
              <w:jc w:val="left"/>
            </w:pPr>
            <w:r/>
            <w:r>
              <w:rPr>
                <w:rFonts w:ascii="Calibri" w:hAnsi="Calibri"/>
                <w:b w:val="0"/>
                <w:sz w:val="14"/>
              </w:rPr>
              <w:t>BR1.1(T)</w:t>
            </w:r>
          </w:p>
        </w:tc>
        <w:tc>
          <w:tcPr>
            <w:tcW w:type="dxa" w:w="2304"/>
            <w:vAlign w:val="center"/>
          </w:tcPr>
          <w:p>
            <w:pPr>
              <w:jc w:val="left"/>
            </w:pPr>
            <w:r/>
            <w:r>
              <w:rPr>
                <w:rFonts w:ascii="Calibri" w:hAnsi="Calibri"/>
                <w:b w:val="0"/>
                <w:sz w:val="14"/>
              </w:rPr>
              <w:t>search = "Padang"</w:t>
            </w:r>
          </w:p>
        </w:tc>
        <w:tc>
          <w:tcPr>
            <w:tcW w:type="dxa" w:w="2160"/>
            <w:vAlign w:val="center"/>
          </w:tcPr>
          <w:p>
            <w:pPr>
              <w:jc w:val="left"/>
            </w:pPr>
            <w:r/>
            <w:r>
              <w:rPr>
                <w:rFonts w:ascii="Calibri" w:hAnsi="Calibri"/>
                <w:b w:val="0"/>
                <w:sz w:val="14"/>
              </w:rPr>
              <w:t>Rute mengandung Padang tampil</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S1.1-S1.6</w:t>
            </w:r>
          </w:p>
        </w:tc>
        <w:tc>
          <w:tcPr>
            <w:tcW w:type="dxa" w:w="1728"/>
            <w:vAlign w:val="center"/>
          </w:tcPr>
          <w:p>
            <w:pPr>
              <w:jc w:val="left"/>
            </w:pPr>
            <w:r/>
            <w:r>
              <w:rPr>
                <w:rFonts w:ascii="Calibri" w:hAnsi="Calibri"/>
                <w:b w:val="0"/>
                <w:sz w:val="14"/>
              </w:rPr>
              <w:t>BR1.1(T)</w:t>
            </w:r>
          </w:p>
        </w:tc>
        <w:tc>
          <w:tcPr>
            <w:tcW w:type="dxa" w:w="2304"/>
            <w:vAlign w:val="center"/>
          </w:tcPr>
          <w:p>
            <w:pPr>
              <w:jc w:val="left"/>
            </w:pPr>
            <w:r/>
            <w:r>
              <w:rPr>
                <w:rFonts w:ascii="Calibri" w:hAnsi="Calibri"/>
                <w:b w:val="0"/>
                <w:sz w:val="14"/>
              </w:rPr>
              <w:t>search = "XYZ999"</w:t>
            </w:r>
          </w:p>
        </w:tc>
        <w:tc>
          <w:tcPr>
            <w:tcW w:type="dxa" w:w="2160"/>
            <w:vAlign w:val="center"/>
          </w:tcPr>
          <w:p>
            <w:pPr>
              <w:jc w:val="left"/>
            </w:pPr>
            <w:r/>
            <w:r>
              <w:rPr>
                <w:rFonts w:ascii="Calibri" w:hAnsi="Calibri"/>
                <w:b w:val="0"/>
                <w:sz w:val="14"/>
              </w:rPr>
              <w:t>Tabel kosong / tidak ditemukan</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search = null</w:t>
            </w:r>
          </w:p>
        </w:tc>
        <w:tc>
          <w:tcPr>
            <w:tcW w:type="dxa" w:w="2448"/>
            <w:vAlign w:val="center"/>
          </w:tcPr>
          <w:p>
            <w:pPr>
              <w:jc w:val="left"/>
            </w:pPr>
            <w:r/>
            <w:r>
              <w:rPr>
                <w:rFonts w:ascii="Calibri" w:hAnsi="Calibri"/>
                <w:b w:val="0"/>
                <w:sz w:val="16"/>
              </w:rPr>
              <w:t>Semua rute tampil</w:t>
            </w:r>
          </w:p>
        </w:tc>
        <w:tc>
          <w:tcPr>
            <w:tcW w:type="dxa" w:w="2448"/>
            <w:vAlign w:val="center"/>
          </w:tcPr>
          <w:p>
            <w:pPr>
              <w:jc w:val="left"/>
            </w:pPr>
            <w:r/>
            <w:r>
              <w:rPr>
                <w:rFonts w:ascii="Calibri" w:hAnsi="Calibri"/>
                <w:b w:val="0"/>
                <w:sz w:val="16"/>
              </w:rPr>
              <w:t>Semua rute tampil</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search = "Padang"</w:t>
            </w:r>
          </w:p>
        </w:tc>
        <w:tc>
          <w:tcPr>
            <w:tcW w:type="dxa" w:w="2448"/>
            <w:vAlign w:val="center"/>
          </w:tcPr>
          <w:p>
            <w:pPr>
              <w:jc w:val="left"/>
            </w:pPr>
            <w:r/>
            <w:r>
              <w:rPr>
                <w:rFonts w:ascii="Calibri" w:hAnsi="Calibri"/>
                <w:b w:val="0"/>
                <w:sz w:val="16"/>
              </w:rPr>
              <w:t>Rute Padang tampil</w:t>
            </w:r>
          </w:p>
        </w:tc>
        <w:tc>
          <w:tcPr>
            <w:tcW w:type="dxa" w:w="2448"/>
            <w:vAlign w:val="center"/>
          </w:tcPr>
          <w:p>
            <w:pPr>
              <w:jc w:val="left"/>
            </w:pPr>
            <w:r/>
            <w:r>
              <w:rPr>
                <w:rFonts w:ascii="Calibri" w:hAnsi="Calibri"/>
                <w:b w:val="0"/>
                <w:sz w:val="16"/>
              </w:rPr>
              <w:t>Rute Padang tampil</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search = "XYZ999"</w:t>
            </w:r>
          </w:p>
        </w:tc>
        <w:tc>
          <w:tcPr>
            <w:tcW w:type="dxa" w:w="2448"/>
            <w:vAlign w:val="center"/>
          </w:tcPr>
          <w:p>
            <w:pPr>
              <w:jc w:val="left"/>
            </w:pPr>
            <w:r/>
            <w:r>
              <w:rPr>
                <w:rFonts w:ascii="Calibri" w:hAnsi="Calibri"/>
                <w:b w:val="0"/>
                <w:sz w:val="16"/>
              </w:rPr>
              <w:t>Tabel kosong</w:t>
            </w:r>
          </w:p>
        </w:tc>
        <w:tc>
          <w:tcPr>
            <w:tcW w:type="dxa" w:w="2448"/>
            <w:vAlign w:val="center"/>
          </w:tcPr>
          <w:p>
            <w:pPr>
              <w:jc w:val="left"/>
            </w:pPr>
            <w:r/>
            <w:r>
              <w:rPr>
                <w:rFonts w:ascii="Calibri" w:hAnsi="Calibri"/>
                <w:b w:val="0"/>
                <w:sz w:val="16"/>
              </w:rPr>
              <w:t>Tabel kosong</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5/6 x 100% = 83,33%</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6/6 x 100% = 100%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6/6 x 100% = 100%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6/6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5. Simpan Rute Baru (Validasi)</w:t>
      </w:r>
    </w:p>
    <w:p>
      <w:r>
        <w:t>File / Modul: StoreRuteRequest.php + RuteController.php</w:t>
      </w:r>
    </w:p>
    <w:p>
      <w:r>
        <w:t>Function: store()</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return true;</w:t>
            </w:r>
          </w:p>
          <w:p>
            <w:r>
              <w:rPr>
                <w:rFonts w:ascii="Consolas" w:hAnsi="Consolas"/>
                <w:sz w:val="16"/>
              </w:rPr>
              <w:t>'asal' =&gt; ['required', 'string', 'max:255'],</w:t>
            </w:r>
          </w:p>
          <w:p>
            <w:r>
              <w:rPr>
                <w:rFonts w:ascii="Consolas" w:hAnsi="Consolas"/>
                <w:sz w:val="16"/>
              </w:rPr>
              <w:t>'tujuan' =&gt; ['required', 'string', 'max:255'],</w:t>
            </w:r>
          </w:p>
          <w:p>
            <w:r>
              <w:rPr>
                <w:rFonts w:ascii="Consolas" w:hAnsi="Consolas"/>
                <w:sz w:val="16"/>
              </w:rPr>
              <w:t>'tarif' =&gt; ['required', 'integer', 'min:0'],</w:t>
            </w:r>
          </w:p>
          <w:p>
            <w:r>
              <w:rPr>
                <w:rFonts w:ascii="Consolas" w:hAnsi="Consolas"/>
                <w:sz w:val="16"/>
              </w:rPr>
              <w:t>Rute::create($request-&gt;validated());</w:t>
            </w:r>
          </w:p>
          <w:p>
            <w:r>
              <w:rPr>
                <w:rFonts w:ascii="Consolas" w:hAnsi="Consolas"/>
                <w:sz w:val="16"/>
              </w:rPr>
              <w:t>return redirect()-&gt;route('admin.rute.index')-&gt;with('success',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return true; (authorize)</w:t>
            </w:r>
          </w:p>
        </w:tc>
        <w:tc>
          <w:tcPr>
            <w:tcW w:type="dxa" w:w="1440"/>
            <w:vAlign w:val="center"/>
          </w:tcPr>
          <w:p>
            <w:pPr>
              <w:jc w:val="left"/>
            </w:pPr>
            <w:r/>
            <w:r>
              <w:rPr>
                <w:rFonts w:ascii="Calibri" w:hAnsi="Calibri"/>
                <w:b w:val="0"/>
                <w:sz w:val="16"/>
              </w:rPr>
              <w:t>S2.1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'asal' =&gt; ['required', 'string', 'max:255']</w:t>
            </w:r>
          </w:p>
        </w:tc>
        <w:tc>
          <w:tcPr>
            <w:tcW w:type="dxa" w:w="1440"/>
            <w:vAlign w:val="center"/>
          </w:tcPr>
          <w:p>
            <w:pPr>
              <w:jc w:val="left"/>
            </w:pPr>
            <w:r/>
            <w:r>
              <w:rPr>
                <w:rFonts w:ascii="Calibri" w:hAnsi="Calibri"/>
                <w:b w:val="0"/>
                <w:sz w:val="16"/>
              </w:rPr>
              <w:t>S2.2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'tujuan' =&gt; ['required', 'string', 'max:255']</w:t>
            </w:r>
          </w:p>
        </w:tc>
        <w:tc>
          <w:tcPr>
            <w:tcW w:type="dxa" w:w="1440"/>
            <w:vAlign w:val="center"/>
          </w:tcPr>
          <w:p>
            <w:pPr>
              <w:jc w:val="left"/>
            </w:pPr>
            <w:r/>
            <w:r>
              <w:rPr>
                <w:rFonts w:ascii="Calibri" w:hAnsi="Calibri"/>
                <w:b w:val="0"/>
                <w:sz w:val="16"/>
              </w:rPr>
              <w:t>S2.3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'tarif' =&gt; ['required', 'integer', 'min:0']</w:t>
            </w:r>
          </w:p>
        </w:tc>
        <w:tc>
          <w:tcPr>
            <w:tcW w:type="dxa" w:w="1440"/>
            <w:vAlign w:val="center"/>
          </w:tcPr>
          <w:p>
            <w:pPr>
              <w:jc w:val="left"/>
            </w:pPr>
            <w:r/>
            <w:r>
              <w:rPr>
                <w:rFonts w:ascii="Calibri" w:hAnsi="Calibri"/>
                <w:b w:val="0"/>
                <w:sz w:val="16"/>
              </w:rPr>
              <w:t>S2.4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Rute::create($request-&gt;validated());</w:t>
            </w:r>
          </w:p>
        </w:tc>
        <w:tc>
          <w:tcPr>
            <w:tcW w:type="dxa" w:w="1440"/>
            <w:vAlign w:val="center"/>
          </w:tcPr>
          <w:p>
            <w:pPr>
              <w:jc w:val="left"/>
            </w:pPr>
            <w:r/>
            <w:r>
              <w:rPr>
                <w:rFonts w:ascii="Calibri" w:hAnsi="Calibri"/>
                <w:b w:val="0"/>
                <w:sz w:val="16"/>
              </w:rPr>
              <w:t>S2.5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return redirect()-&gt;route('admin.rute.index')-&gt;with('success', ...);</w:t>
            </w:r>
          </w:p>
        </w:tc>
        <w:tc>
          <w:tcPr>
            <w:tcW w:type="dxa" w:w="1440"/>
            <w:vAlign w:val="center"/>
          </w:tcPr>
          <w:p>
            <w:pPr>
              <w:jc w:val="left"/>
            </w:pPr>
            <w:r/>
            <w:r>
              <w:rPr>
                <w:rFonts w:ascii="Calibri" w:hAnsi="Calibri"/>
                <w:b w:val="0"/>
                <w:sz w:val="16"/>
              </w:rPr>
              <w:t>S2.6</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BR2.1</w:t>
            </w:r>
          </w:p>
        </w:tc>
        <w:tc>
          <w:tcPr>
            <w:tcW w:type="dxa" w:w="3600"/>
            <w:vAlign w:val="center"/>
          </w:tcPr>
          <w:p>
            <w:pPr>
              <w:jc w:val="left"/>
            </w:pPr>
            <w:r/>
            <w:r>
              <w:rPr>
                <w:rFonts w:ascii="Calibri" w:hAnsi="Calibri"/>
                <w:b w:val="0"/>
                <w:sz w:val="16"/>
              </w:rPr>
              <w:t>Hasil validasi request</w:t>
            </w:r>
          </w:p>
        </w:tc>
        <w:tc>
          <w:tcPr>
            <w:tcW w:type="dxa" w:w="4464"/>
            <w:vAlign w:val="center"/>
          </w:tcPr>
          <w:p>
            <w:pPr>
              <w:jc w:val="left"/>
            </w:pPr>
            <w:r/>
            <w:r>
              <w:rPr>
                <w:rFonts w:ascii="Calibri" w:hAnsi="Calibri"/>
                <w:b w:val="0"/>
                <w:sz w:val="16"/>
              </w:rPr>
              <w:t>TRUE: data valid disimpan; FALSE: validasi gagal dan kembali ke form</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S2.1-S2.6</w:t>
            </w:r>
          </w:p>
        </w:tc>
        <w:tc>
          <w:tcPr>
            <w:tcW w:type="dxa" w:w="1728"/>
            <w:vAlign w:val="center"/>
          </w:tcPr>
          <w:p>
            <w:pPr>
              <w:jc w:val="left"/>
            </w:pPr>
            <w:r/>
            <w:r>
              <w:rPr>
                <w:rFonts w:ascii="Calibri" w:hAnsi="Calibri"/>
                <w:b w:val="0"/>
                <w:sz w:val="14"/>
              </w:rPr>
              <w:t>BR2.1(T)</w:t>
            </w:r>
          </w:p>
        </w:tc>
        <w:tc>
          <w:tcPr>
            <w:tcW w:type="dxa" w:w="2304"/>
            <w:vAlign w:val="center"/>
          </w:tcPr>
          <w:p>
            <w:pPr>
              <w:jc w:val="left"/>
            </w:pPr>
            <w:r/>
            <w:r>
              <w:rPr>
                <w:rFonts w:ascii="Calibri" w:hAnsi="Calibri"/>
                <w:b w:val="0"/>
                <w:sz w:val="14"/>
              </w:rPr>
              <w:t>asal="Padang", tujuan="Jakarta", tarif=350000</w:t>
            </w:r>
          </w:p>
        </w:tc>
        <w:tc>
          <w:tcPr>
            <w:tcW w:type="dxa" w:w="2160"/>
            <w:vAlign w:val="center"/>
          </w:tcPr>
          <w:p>
            <w:pPr>
              <w:jc w:val="left"/>
            </w:pPr>
            <w:r/>
            <w:r>
              <w:rPr>
                <w:rFonts w:ascii="Calibri" w:hAnsi="Calibri"/>
                <w:b w:val="0"/>
                <w:sz w:val="14"/>
              </w:rPr>
              <w:t>Redirect + flash success</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S2.1-S2.4</w:t>
            </w:r>
          </w:p>
        </w:tc>
        <w:tc>
          <w:tcPr>
            <w:tcW w:type="dxa" w:w="1728"/>
            <w:vAlign w:val="center"/>
          </w:tcPr>
          <w:p>
            <w:pPr>
              <w:jc w:val="left"/>
            </w:pPr>
            <w:r/>
            <w:r>
              <w:rPr>
                <w:rFonts w:ascii="Calibri" w:hAnsi="Calibri"/>
                <w:b w:val="0"/>
                <w:sz w:val="14"/>
              </w:rPr>
              <w:t>BR2.1(F)</w:t>
            </w:r>
          </w:p>
        </w:tc>
        <w:tc>
          <w:tcPr>
            <w:tcW w:type="dxa" w:w="2304"/>
            <w:vAlign w:val="center"/>
          </w:tcPr>
          <w:p>
            <w:pPr>
              <w:jc w:val="left"/>
            </w:pPr>
            <w:r/>
            <w:r>
              <w:rPr>
                <w:rFonts w:ascii="Calibri" w:hAnsi="Calibri"/>
                <w:b w:val="0"/>
                <w:sz w:val="14"/>
              </w:rPr>
              <w:t>asal="", tujuan="Jakarta", tarif=350000</w:t>
            </w:r>
          </w:p>
        </w:tc>
        <w:tc>
          <w:tcPr>
            <w:tcW w:type="dxa" w:w="2160"/>
            <w:vAlign w:val="center"/>
          </w:tcPr>
          <w:p>
            <w:pPr>
              <w:jc w:val="left"/>
            </w:pPr>
            <w:r/>
            <w:r>
              <w:rPr>
                <w:rFonts w:ascii="Calibri" w:hAnsi="Calibri"/>
                <w:b w:val="0"/>
                <w:sz w:val="14"/>
              </w:rPr>
              <w:t>Error kota asal wajib diisi</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S2.1-S2.4</w:t>
            </w:r>
          </w:p>
        </w:tc>
        <w:tc>
          <w:tcPr>
            <w:tcW w:type="dxa" w:w="1728"/>
            <w:vAlign w:val="center"/>
          </w:tcPr>
          <w:p>
            <w:pPr>
              <w:jc w:val="left"/>
            </w:pPr>
            <w:r/>
            <w:r>
              <w:rPr>
                <w:rFonts w:ascii="Calibri" w:hAnsi="Calibri"/>
                <w:b w:val="0"/>
                <w:sz w:val="14"/>
              </w:rPr>
              <w:t>BR2.1(F)</w:t>
            </w:r>
          </w:p>
        </w:tc>
        <w:tc>
          <w:tcPr>
            <w:tcW w:type="dxa" w:w="2304"/>
            <w:vAlign w:val="center"/>
          </w:tcPr>
          <w:p>
            <w:pPr>
              <w:jc w:val="left"/>
            </w:pPr>
            <w:r/>
            <w:r>
              <w:rPr>
                <w:rFonts w:ascii="Calibri" w:hAnsi="Calibri"/>
                <w:b w:val="0"/>
                <w:sz w:val="14"/>
              </w:rPr>
              <w:t>asal="Padang", tujuan="Jakarta", tarif=-5000</w:t>
            </w:r>
          </w:p>
        </w:tc>
        <w:tc>
          <w:tcPr>
            <w:tcW w:type="dxa" w:w="2160"/>
            <w:vAlign w:val="center"/>
          </w:tcPr>
          <w:p>
            <w:pPr>
              <w:jc w:val="left"/>
            </w:pPr>
            <w:r/>
            <w:r>
              <w:rPr>
                <w:rFonts w:ascii="Calibri" w:hAnsi="Calibri"/>
                <w:b w:val="0"/>
                <w:sz w:val="14"/>
              </w:rPr>
              <w:t>Error tarif tidak boleh kurang dari 0</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Data valid</w:t>
            </w:r>
          </w:p>
        </w:tc>
        <w:tc>
          <w:tcPr>
            <w:tcW w:type="dxa" w:w="2448"/>
            <w:vAlign w:val="center"/>
          </w:tcPr>
          <w:p>
            <w:pPr>
              <w:jc w:val="left"/>
            </w:pPr>
            <w:r/>
            <w:r>
              <w:rPr>
                <w:rFonts w:ascii="Calibri" w:hAnsi="Calibri"/>
                <w:b w:val="0"/>
                <w:sz w:val="16"/>
              </w:rPr>
              <w:t>Redirect + success</w:t>
            </w:r>
          </w:p>
        </w:tc>
        <w:tc>
          <w:tcPr>
            <w:tcW w:type="dxa" w:w="2448"/>
            <w:vAlign w:val="center"/>
          </w:tcPr>
          <w:p>
            <w:pPr>
              <w:jc w:val="left"/>
            </w:pPr>
            <w:r/>
            <w:r>
              <w:rPr>
                <w:rFonts w:ascii="Calibri" w:hAnsi="Calibri"/>
                <w:b w:val="0"/>
                <w:sz w:val="16"/>
              </w:rPr>
              <w:t>Redirect + success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Asal kosong</w:t>
            </w:r>
          </w:p>
        </w:tc>
        <w:tc>
          <w:tcPr>
            <w:tcW w:type="dxa" w:w="2448"/>
            <w:vAlign w:val="center"/>
          </w:tcPr>
          <w:p>
            <w:pPr>
              <w:jc w:val="left"/>
            </w:pPr>
            <w:r/>
            <w:r>
              <w:rPr>
                <w:rFonts w:ascii="Calibri" w:hAnsi="Calibri"/>
                <w:b w:val="0"/>
                <w:sz w:val="16"/>
              </w:rPr>
              <w:t>Error asal</w:t>
            </w:r>
          </w:p>
        </w:tc>
        <w:tc>
          <w:tcPr>
            <w:tcW w:type="dxa" w:w="2448"/>
            <w:vAlign w:val="center"/>
          </w:tcPr>
          <w:p>
            <w:pPr>
              <w:jc w:val="left"/>
            </w:pPr>
            <w:r/>
            <w:r>
              <w:rPr>
                <w:rFonts w:ascii="Calibri" w:hAnsi="Calibri"/>
                <w:b w:val="0"/>
                <w:sz w:val="16"/>
              </w:rPr>
              <w:t>Error asal</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Tarif negatif</w:t>
            </w:r>
          </w:p>
        </w:tc>
        <w:tc>
          <w:tcPr>
            <w:tcW w:type="dxa" w:w="2448"/>
            <w:vAlign w:val="center"/>
          </w:tcPr>
          <w:p>
            <w:pPr>
              <w:jc w:val="left"/>
            </w:pPr>
            <w:r/>
            <w:r>
              <w:rPr>
                <w:rFonts w:ascii="Calibri" w:hAnsi="Calibri"/>
                <w:b w:val="0"/>
                <w:sz w:val="16"/>
              </w:rPr>
              <w:t>Error tarif</w:t>
            </w:r>
          </w:p>
        </w:tc>
        <w:tc>
          <w:tcPr>
            <w:tcW w:type="dxa" w:w="2448"/>
            <w:vAlign w:val="center"/>
          </w:tcPr>
          <w:p>
            <w:pPr>
              <w:jc w:val="left"/>
            </w:pPr>
            <w:r/>
            <w:r>
              <w:rPr>
                <w:rFonts w:ascii="Calibri" w:hAnsi="Calibri"/>
                <w:b w:val="0"/>
                <w:sz w:val="16"/>
              </w:rPr>
              <w:t>Error tarif</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6/6 x 100% = 100%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4/6 x 100% = 66,67%</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4/6 x 100% = 66,67%</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6/6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6. Update Rute (Validasi)</w:t>
      </w:r>
    </w:p>
    <w:p>
      <w:r>
        <w:t>File / Modul: UpdateRuteRequest.php + RuteController.php</w:t>
      </w:r>
    </w:p>
    <w:p>
      <w:r>
        <w:t>Function: update()</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return true;</w:t>
            </w:r>
          </w:p>
          <w:p>
            <w:r>
              <w:rPr>
                <w:rFonts w:ascii="Consolas" w:hAnsi="Consolas"/>
                <w:sz w:val="16"/>
              </w:rPr>
              <w:t>'asal' =&gt; ['required', 'string', 'max:255'],</w:t>
            </w:r>
          </w:p>
          <w:p>
            <w:r>
              <w:rPr>
                <w:rFonts w:ascii="Consolas" w:hAnsi="Consolas"/>
                <w:sz w:val="16"/>
              </w:rPr>
              <w:t>'tujuan' =&gt; ['required', 'string', 'max:255'],</w:t>
            </w:r>
          </w:p>
          <w:p>
            <w:r>
              <w:rPr>
                <w:rFonts w:ascii="Consolas" w:hAnsi="Consolas"/>
                <w:sz w:val="16"/>
              </w:rPr>
              <w:t>'tarif' =&gt; ['required', 'integer', 'min:0'],</w:t>
            </w:r>
          </w:p>
          <w:p>
            <w:r>
              <w:rPr>
                <w:rFonts w:ascii="Consolas" w:hAnsi="Consolas"/>
                <w:sz w:val="16"/>
              </w:rPr>
              <w:t>$rute-&gt;update($request-&gt;validated());</w:t>
            </w:r>
          </w:p>
          <w:p>
            <w:r>
              <w:rPr>
                <w:rFonts w:ascii="Consolas" w:hAnsi="Consolas"/>
                <w:sz w:val="16"/>
              </w:rPr>
              <w:t>return redirect()-&gt;route('admin.rute.index')-&gt;with('success',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return true; (authorize)</w:t>
            </w:r>
          </w:p>
        </w:tc>
        <w:tc>
          <w:tcPr>
            <w:tcW w:type="dxa" w:w="1440"/>
            <w:vAlign w:val="center"/>
          </w:tcPr>
          <w:p>
            <w:pPr>
              <w:jc w:val="left"/>
            </w:pPr>
            <w:r/>
            <w:r>
              <w:rPr>
                <w:rFonts w:ascii="Calibri" w:hAnsi="Calibri"/>
                <w:b w:val="0"/>
                <w:sz w:val="16"/>
              </w:rPr>
              <w:t>S3.1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'asal' =&gt; ['required', 'string', 'max:255']</w:t>
            </w:r>
          </w:p>
        </w:tc>
        <w:tc>
          <w:tcPr>
            <w:tcW w:type="dxa" w:w="1440"/>
            <w:vAlign w:val="center"/>
          </w:tcPr>
          <w:p>
            <w:pPr>
              <w:jc w:val="left"/>
            </w:pPr>
            <w:r/>
            <w:r>
              <w:rPr>
                <w:rFonts w:ascii="Calibri" w:hAnsi="Calibri"/>
                <w:b w:val="0"/>
                <w:sz w:val="16"/>
              </w:rPr>
              <w:t>S3.2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'tujuan' =&gt; ['required', 'string', 'max:255']</w:t>
            </w:r>
          </w:p>
        </w:tc>
        <w:tc>
          <w:tcPr>
            <w:tcW w:type="dxa" w:w="1440"/>
            <w:vAlign w:val="center"/>
          </w:tcPr>
          <w:p>
            <w:pPr>
              <w:jc w:val="left"/>
            </w:pPr>
            <w:r/>
            <w:r>
              <w:rPr>
                <w:rFonts w:ascii="Calibri" w:hAnsi="Calibri"/>
                <w:b w:val="0"/>
                <w:sz w:val="16"/>
              </w:rPr>
              <w:t>S3.3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'tarif' =&gt; ['required', 'integer', 'min:0']</w:t>
            </w:r>
          </w:p>
        </w:tc>
        <w:tc>
          <w:tcPr>
            <w:tcW w:type="dxa" w:w="1440"/>
            <w:vAlign w:val="center"/>
          </w:tcPr>
          <w:p>
            <w:pPr>
              <w:jc w:val="left"/>
            </w:pPr>
            <w:r/>
            <w:r>
              <w:rPr>
                <w:rFonts w:ascii="Calibri" w:hAnsi="Calibri"/>
                <w:b w:val="0"/>
                <w:sz w:val="16"/>
              </w:rPr>
              <w:t>S3.4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$rute-&gt;update($request-&gt;validated());</w:t>
            </w:r>
          </w:p>
        </w:tc>
        <w:tc>
          <w:tcPr>
            <w:tcW w:type="dxa" w:w="1440"/>
            <w:vAlign w:val="center"/>
          </w:tcPr>
          <w:p>
            <w:pPr>
              <w:jc w:val="left"/>
            </w:pPr>
            <w:r/>
            <w:r>
              <w:rPr>
                <w:rFonts w:ascii="Calibri" w:hAnsi="Calibri"/>
                <w:b w:val="0"/>
                <w:sz w:val="16"/>
              </w:rPr>
              <w:t>S3.5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return redirect()-&gt;route('admin.rute.index')-&gt;with('success', ...);</w:t>
            </w:r>
          </w:p>
        </w:tc>
        <w:tc>
          <w:tcPr>
            <w:tcW w:type="dxa" w:w="1440"/>
            <w:vAlign w:val="center"/>
          </w:tcPr>
          <w:p>
            <w:pPr>
              <w:jc w:val="left"/>
            </w:pPr>
            <w:r/>
            <w:r>
              <w:rPr>
                <w:rFonts w:ascii="Calibri" w:hAnsi="Calibri"/>
                <w:b w:val="0"/>
                <w:sz w:val="16"/>
              </w:rPr>
              <w:t>S3.6</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BR3.1</w:t>
            </w:r>
          </w:p>
        </w:tc>
        <w:tc>
          <w:tcPr>
            <w:tcW w:type="dxa" w:w="3600"/>
            <w:vAlign w:val="center"/>
          </w:tcPr>
          <w:p>
            <w:pPr>
              <w:jc w:val="left"/>
            </w:pPr>
            <w:r/>
            <w:r>
              <w:rPr>
                <w:rFonts w:ascii="Calibri" w:hAnsi="Calibri"/>
                <w:b w:val="0"/>
                <w:sz w:val="16"/>
              </w:rPr>
              <w:t>Hasil validasi update</w:t>
            </w:r>
          </w:p>
        </w:tc>
        <w:tc>
          <w:tcPr>
            <w:tcW w:type="dxa" w:w="4464"/>
            <w:vAlign w:val="center"/>
          </w:tcPr>
          <w:p>
            <w:pPr>
              <w:jc w:val="left"/>
            </w:pPr>
            <w:r/>
            <w:r>
              <w:rPr>
                <w:rFonts w:ascii="Calibri" w:hAnsi="Calibri"/>
                <w:b w:val="0"/>
                <w:sz w:val="16"/>
              </w:rPr>
              <w:t>TRUE: update berhasil; FALSE: validasi gagal</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S3.1-S3.6</w:t>
            </w:r>
          </w:p>
        </w:tc>
        <w:tc>
          <w:tcPr>
            <w:tcW w:type="dxa" w:w="1728"/>
            <w:vAlign w:val="center"/>
          </w:tcPr>
          <w:p>
            <w:pPr>
              <w:jc w:val="left"/>
            </w:pPr>
            <w:r/>
            <w:r>
              <w:rPr>
                <w:rFonts w:ascii="Calibri" w:hAnsi="Calibri"/>
                <w:b w:val="0"/>
                <w:sz w:val="14"/>
              </w:rPr>
              <w:t>BR3.1(T)</w:t>
            </w:r>
          </w:p>
        </w:tc>
        <w:tc>
          <w:tcPr>
            <w:tcW w:type="dxa" w:w="2304"/>
            <w:vAlign w:val="center"/>
          </w:tcPr>
          <w:p>
            <w:pPr>
              <w:jc w:val="left"/>
            </w:pPr>
            <w:r/>
            <w:r>
              <w:rPr>
                <w:rFonts w:ascii="Calibri" w:hAnsi="Calibri"/>
                <w:b w:val="0"/>
                <w:sz w:val="14"/>
              </w:rPr>
              <w:t>asal="Bukittinggi", tujuan="Medan", tarif=400000</w:t>
            </w:r>
          </w:p>
        </w:tc>
        <w:tc>
          <w:tcPr>
            <w:tcW w:type="dxa" w:w="2160"/>
            <w:vAlign w:val="center"/>
          </w:tcPr>
          <w:p>
            <w:pPr>
              <w:jc w:val="left"/>
            </w:pPr>
            <w:r/>
            <w:r>
              <w:rPr>
                <w:rFonts w:ascii="Calibri" w:hAnsi="Calibri"/>
                <w:b w:val="0"/>
                <w:sz w:val="14"/>
              </w:rPr>
              <w:t>Redirect + success</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S3.1-S3.4</w:t>
            </w:r>
          </w:p>
        </w:tc>
        <w:tc>
          <w:tcPr>
            <w:tcW w:type="dxa" w:w="1728"/>
            <w:vAlign w:val="center"/>
          </w:tcPr>
          <w:p>
            <w:pPr>
              <w:jc w:val="left"/>
            </w:pPr>
            <w:r/>
            <w:r>
              <w:rPr>
                <w:rFonts w:ascii="Calibri" w:hAnsi="Calibri"/>
                <w:b w:val="0"/>
                <w:sz w:val="14"/>
              </w:rPr>
              <w:t>BR3.1(F)</w:t>
            </w:r>
          </w:p>
        </w:tc>
        <w:tc>
          <w:tcPr>
            <w:tcW w:type="dxa" w:w="2304"/>
            <w:vAlign w:val="center"/>
          </w:tcPr>
          <w:p>
            <w:pPr>
              <w:jc w:val="left"/>
            </w:pPr>
            <w:r/>
            <w:r>
              <w:rPr>
                <w:rFonts w:ascii="Calibri" w:hAnsi="Calibri"/>
                <w:b w:val="0"/>
                <w:sz w:val="14"/>
              </w:rPr>
              <w:t>tujuan=""</w:t>
            </w:r>
          </w:p>
        </w:tc>
        <w:tc>
          <w:tcPr>
            <w:tcW w:type="dxa" w:w="2160"/>
            <w:vAlign w:val="center"/>
          </w:tcPr>
          <w:p>
            <w:pPr>
              <w:jc w:val="left"/>
            </w:pPr>
            <w:r/>
            <w:r>
              <w:rPr>
                <w:rFonts w:ascii="Calibri" w:hAnsi="Calibri"/>
                <w:b w:val="0"/>
                <w:sz w:val="14"/>
              </w:rPr>
              <w:t>Error kota tujuan wajib diisi</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S3.1-S3.4</w:t>
            </w:r>
          </w:p>
        </w:tc>
        <w:tc>
          <w:tcPr>
            <w:tcW w:type="dxa" w:w="1728"/>
            <w:vAlign w:val="center"/>
          </w:tcPr>
          <w:p>
            <w:pPr>
              <w:jc w:val="left"/>
            </w:pPr>
            <w:r/>
            <w:r>
              <w:rPr>
                <w:rFonts w:ascii="Calibri" w:hAnsi="Calibri"/>
                <w:b w:val="0"/>
                <w:sz w:val="14"/>
              </w:rPr>
              <w:t>BR3.1(F)</w:t>
            </w:r>
          </w:p>
        </w:tc>
        <w:tc>
          <w:tcPr>
            <w:tcW w:type="dxa" w:w="2304"/>
            <w:vAlign w:val="center"/>
          </w:tcPr>
          <w:p>
            <w:pPr>
              <w:jc w:val="left"/>
            </w:pPr>
            <w:r/>
            <w:r>
              <w:rPr>
                <w:rFonts w:ascii="Calibri" w:hAnsi="Calibri"/>
                <w:b w:val="0"/>
                <w:sz w:val="14"/>
              </w:rPr>
              <w:t>tarif="abc"</w:t>
            </w:r>
          </w:p>
        </w:tc>
        <w:tc>
          <w:tcPr>
            <w:tcW w:type="dxa" w:w="2160"/>
            <w:vAlign w:val="center"/>
          </w:tcPr>
          <w:p>
            <w:pPr>
              <w:jc w:val="left"/>
            </w:pPr>
            <w:r/>
            <w:r>
              <w:rPr>
                <w:rFonts w:ascii="Calibri" w:hAnsi="Calibri"/>
                <w:b w:val="0"/>
                <w:sz w:val="14"/>
              </w:rPr>
              <w:t>Error tarif harus berupa angka</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Data valid</w:t>
            </w:r>
          </w:p>
        </w:tc>
        <w:tc>
          <w:tcPr>
            <w:tcW w:type="dxa" w:w="2448"/>
            <w:vAlign w:val="center"/>
          </w:tcPr>
          <w:p>
            <w:pPr>
              <w:jc w:val="left"/>
            </w:pPr>
            <w:r/>
            <w:r>
              <w:rPr>
                <w:rFonts w:ascii="Calibri" w:hAnsi="Calibri"/>
                <w:b w:val="0"/>
                <w:sz w:val="16"/>
              </w:rPr>
              <w:t>Redirect + success</w:t>
            </w:r>
          </w:p>
        </w:tc>
        <w:tc>
          <w:tcPr>
            <w:tcW w:type="dxa" w:w="2448"/>
            <w:vAlign w:val="center"/>
          </w:tcPr>
          <w:p>
            <w:pPr>
              <w:jc w:val="left"/>
            </w:pPr>
            <w:r/>
            <w:r>
              <w:rPr>
                <w:rFonts w:ascii="Calibri" w:hAnsi="Calibri"/>
                <w:b w:val="0"/>
                <w:sz w:val="16"/>
              </w:rPr>
              <w:t>Redirect + success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Tujuan kosong</w:t>
            </w:r>
          </w:p>
        </w:tc>
        <w:tc>
          <w:tcPr>
            <w:tcW w:type="dxa" w:w="2448"/>
            <w:vAlign w:val="center"/>
          </w:tcPr>
          <w:p>
            <w:pPr>
              <w:jc w:val="left"/>
            </w:pPr>
            <w:r/>
            <w:r>
              <w:rPr>
                <w:rFonts w:ascii="Calibri" w:hAnsi="Calibri"/>
                <w:b w:val="0"/>
                <w:sz w:val="16"/>
              </w:rPr>
              <w:t>Error tujuan</w:t>
            </w:r>
          </w:p>
        </w:tc>
        <w:tc>
          <w:tcPr>
            <w:tcW w:type="dxa" w:w="2448"/>
            <w:vAlign w:val="center"/>
          </w:tcPr>
          <w:p>
            <w:pPr>
              <w:jc w:val="left"/>
            </w:pPr>
            <w:r/>
            <w:r>
              <w:rPr>
                <w:rFonts w:ascii="Calibri" w:hAnsi="Calibri"/>
                <w:b w:val="0"/>
                <w:sz w:val="16"/>
              </w:rPr>
              <w:t>Error tujuan</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Tarif bukan angka</w:t>
            </w:r>
          </w:p>
        </w:tc>
        <w:tc>
          <w:tcPr>
            <w:tcW w:type="dxa" w:w="2448"/>
            <w:vAlign w:val="center"/>
          </w:tcPr>
          <w:p>
            <w:pPr>
              <w:jc w:val="left"/>
            </w:pPr>
            <w:r/>
            <w:r>
              <w:rPr>
                <w:rFonts w:ascii="Calibri" w:hAnsi="Calibri"/>
                <w:b w:val="0"/>
                <w:sz w:val="16"/>
              </w:rPr>
              <w:t>Error tarif</w:t>
            </w:r>
          </w:p>
        </w:tc>
        <w:tc>
          <w:tcPr>
            <w:tcW w:type="dxa" w:w="2448"/>
            <w:vAlign w:val="center"/>
          </w:tcPr>
          <w:p>
            <w:pPr>
              <w:jc w:val="left"/>
            </w:pPr>
            <w:r/>
            <w:r>
              <w:rPr>
                <w:rFonts w:ascii="Calibri" w:hAnsi="Calibri"/>
                <w:b w:val="0"/>
                <w:sz w:val="16"/>
              </w:rPr>
              <w:t>Error tarif</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6/6 x 100% = 100%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4/6 x 100% = 66,67%</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4/6 x 100% = 66,67%</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6/6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7. Hapus Rute (Cek Jadwal Terkait)</w:t>
      </w:r>
    </w:p>
    <w:p>
      <w:r>
        <w:t>File / Modul: RuteController.php</w:t>
      </w:r>
    </w:p>
    <w:p>
      <w:r>
        <w:t>Function: destroy()</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if ($rute-&gt;jadwal()-&gt;exists()) {</w:t>
            </w:r>
          </w:p>
          <w:p>
            <w:r>
              <w:rPr>
                <w:rFonts w:ascii="Consolas" w:hAnsi="Consolas"/>
                <w:sz w:val="16"/>
              </w:rPr>
              <w:t xml:space="preserve">    return redirect()-&gt;route('admin.rute.index')-&gt;with('error', ...);</w:t>
            </w:r>
          </w:p>
          <w:p>
            <w:r>
              <w:rPr>
                <w:rFonts w:ascii="Consolas" w:hAnsi="Consolas"/>
                <w:sz w:val="16"/>
              </w:rPr>
              <w:t>}</w:t>
            </w:r>
          </w:p>
          <w:p>
            <w:r>
              <w:rPr>
                <w:rFonts w:ascii="Consolas" w:hAnsi="Consolas"/>
                <w:sz w:val="16"/>
              </w:rPr>
              <w:t>$rute-&gt;delete();</w:t>
            </w:r>
          </w:p>
          <w:p>
            <w:r>
              <w:rPr>
                <w:rFonts w:ascii="Consolas" w:hAnsi="Consolas"/>
                <w:sz w:val="16"/>
              </w:rPr>
              <w:t>return redirect()-&gt;route('admin.rute.index')-&gt;with('success',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if ($rute-&gt;jadwal()-&gt;exists())</w:t>
            </w:r>
          </w:p>
        </w:tc>
        <w:tc>
          <w:tcPr>
            <w:tcW w:type="dxa" w:w="1440"/>
            <w:vAlign w:val="center"/>
          </w:tcPr>
          <w:p>
            <w:pPr>
              <w:jc w:val="left"/>
            </w:pPr>
            <w:r/>
            <w:r>
              <w:rPr>
                <w:rFonts w:ascii="Calibri" w:hAnsi="Calibri"/>
                <w:b w:val="0"/>
                <w:sz w:val="16"/>
              </w:rPr>
              <w:t>S4.1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return redirect()-&gt;route('admin.rute.index')-&gt;with('error', ...);</w:t>
            </w:r>
          </w:p>
        </w:tc>
        <w:tc>
          <w:tcPr>
            <w:tcW w:type="dxa" w:w="1440"/>
            <w:vAlign w:val="center"/>
          </w:tcPr>
          <w:p>
            <w:pPr>
              <w:jc w:val="left"/>
            </w:pPr>
            <w:r/>
            <w:r>
              <w:rPr>
                <w:rFonts w:ascii="Calibri" w:hAnsi="Calibri"/>
                <w:b w:val="0"/>
                <w:sz w:val="16"/>
              </w:rPr>
              <w:t>S4.2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$rute-&gt;delete();</w:t>
            </w:r>
          </w:p>
        </w:tc>
        <w:tc>
          <w:tcPr>
            <w:tcW w:type="dxa" w:w="1440"/>
            <w:vAlign w:val="center"/>
          </w:tcPr>
          <w:p>
            <w:pPr>
              <w:jc w:val="left"/>
            </w:pPr>
            <w:r/>
            <w:r>
              <w:rPr>
                <w:rFonts w:ascii="Calibri" w:hAnsi="Calibri"/>
                <w:b w:val="0"/>
                <w:sz w:val="16"/>
              </w:rPr>
              <w:t>S4.3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return redirect()-&gt;route('admin.rute.index')-&gt;with('success', ...);</w:t>
            </w:r>
          </w:p>
        </w:tc>
        <w:tc>
          <w:tcPr>
            <w:tcW w:type="dxa" w:w="1440"/>
            <w:vAlign w:val="center"/>
          </w:tcPr>
          <w:p>
            <w:pPr>
              <w:jc w:val="left"/>
            </w:pPr>
            <w:r/>
            <w:r>
              <w:rPr>
                <w:rFonts w:ascii="Calibri" w:hAnsi="Calibri"/>
                <w:b w:val="0"/>
                <w:sz w:val="16"/>
              </w:rPr>
              <w:t>S4.4</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BR4.1</w:t>
            </w:r>
          </w:p>
        </w:tc>
        <w:tc>
          <w:tcPr>
            <w:tcW w:type="dxa" w:w="3600"/>
            <w:vAlign w:val="center"/>
          </w:tcPr>
          <w:p>
            <w:pPr>
              <w:jc w:val="left"/>
            </w:pPr>
            <w:r/>
            <w:r>
              <w:rPr>
                <w:rFonts w:ascii="Calibri" w:hAnsi="Calibri"/>
                <w:b w:val="0"/>
                <w:sz w:val="16"/>
              </w:rPr>
              <w:t>Rute memiliki jadwal terkait?</w:t>
            </w:r>
          </w:p>
        </w:tc>
        <w:tc>
          <w:tcPr>
            <w:tcW w:type="dxa" w:w="4464"/>
            <w:vAlign w:val="center"/>
          </w:tcPr>
          <w:p>
            <w:pPr>
              <w:jc w:val="left"/>
            </w:pPr>
            <w:r/>
            <w:r>
              <w:rPr>
                <w:rFonts w:ascii="Calibri" w:hAnsi="Calibri"/>
                <w:b w:val="0"/>
                <w:sz w:val="16"/>
              </w:rPr>
              <w:t>TRUE: batal hapus; FALSE: rute dihapus</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S4.1, S4.3, S4.4</w:t>
            </w:r>
          </w:p>
        </w:tc>
        <w:tc>
          <w:tcPr>
            <w:tcW w:type="dxa" w:w="1728"/>
            <w:vAlign w:val="center"/>
          </w:tcPr>
          <w:p>
            <w:pPr>
              <w:jc w:val="left"/>
            </w:pPr>
            <w:r/>
            <w:r>
              <w:rPr>
                <w:rFonts w:ascii="Calibri" w:hAnsi="Calibri"/>
                <w:b w:val="0"/>
                <w:sz w:val="14"/>
              </w:rPr>
              <w:t>BR4.1(F)</w:t>
            </w:r>
          </w:p>
        </w:tc>
        <w:tc>
          <w:tcPr>
            <w:tcW w:type="dxa" w:w="2304"/>
            <w:vAlign w:val="center"/>
          </w:tcPr>
          <w:p>
            <w:pPr>
              <w:jc w:val="left"/>
            </w:pPr>
            <w:r/>
            <w:r>
              <w:rPr>
                <w:rFonts w:ascii="Calibri" w:hAnsi="Calibri"/>
                <w:b w:val="0"/>
                <w:sz w:val="14"/>
              </w:rPr>
              <w:t>Rute tanpa jadwal</w:t>
            </w:r>
          </w:p>
        </w:tc>
        <w:tc>
          <w:tcPr>
            <w:tcW w:type="dxa" w:w="2160"/>
            <w:vAlign w:val="center"/>
          </w:tcPr>
          <w:p>
            <w:pPr>
              <w:jc w:val="left"/>
            </w:pPr>
            <w:r/>
            <w:r>
              <w:rPr>
                <w:rFonts w:ascii="Calibri" w:hAnsi="Calibri"/>
                <w:b w:val="0"/>
                <w:sz w:val="14"/>
              </w:rPr>
              <w:t>Rute terhapus + success</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S4.1, S4.2</w:t>
            </w:r>
          </w:p>
        </w:tc>
        <w:tc>
          <w:tcPr>
            <w:tcW w:type="dxa" w:w="1728"/>
            <w:vAlign w:val="center"/>
          </w:tcPr>
          <w:p>
            <w:pPr>
              <w:jc w:val="left"/>
            </w:pPr>
            <w:r/>
            <w:r>
              <w:rPr>
                <w:rFonts w:ascii="Calibri" w:hAnsi="Calibri"/>
                <w:b w:val="0"/>
                <w:sz w:val="14"/>
              </w:rPr>
              <w:t>BR4.1(T)</w:t>
            </w:r>
          </w:p>
        </w:tc>
        <w:tc>
          <w:tcPr>
            <w:tcW w:type="dxa" w:w="2304"/>
            <w:vAlign w:val="center"/>
          </w:tcPr>
          <w:p>
            <w:pPr>
              <w:jc w:val="left"/>
            </w:pPr>
            <w:r/>
            <w:r>
              <w:rPr>
                <w:rFonts w:ascii="Calibri" w:hAnsi="Calibri"/>
                <w:b w:val="0"/>
                <w:sz w:val="14"/>
              </w:rPr>
              <w:t>Rute punya jadwal</w:t>
            </w:r>
          </w:p>
        </w:tc>
        <w:tc>
          <w:tcPr>
            <w:tcW w:type="dxa" w:w="2160"/>
            <w:vAlign w:val="center"/>
          </w:tcPr>
          <w:p>
            <w:pPr>
              <w:jc w:val="left"/>
            </w:pPr>
            <w:r/>
            <w:r>
              <w:rPr>
                <w:rFonts w:ascii="Calibri" w:hAnsi="Calibri"/>
                <w:b w:val="0"/>
                <w:sz w:val="14"/>
              </w:rPr>
              <w:t>Tidak terhapus + error</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Rute tanpa jadwal</w:t>
            </w:r>
          </w:p>
        </w:tc>
        <w:tc>
          <w:tcPr>
            <w:tcW w:type="dxa" w:w="2448"/>
            <w:vAlign w:val="center"/>
          </w:tcPr>
          <w:p>
            <w:pPr>
              <w:jc w:val="left"/>
            </w:pPr>
            <w:r/>
            <w:r>
              <w:rPr>
                <w:rFonts w:ascii="Calibri" w:hAnsi="Calibri"/>
                <w:b w:val="0"/>
                <w:sz w:val="16"/>
              </w:rPr>
              <w:t>Terhapus + success</w:t>
            </w:r>
          </w:p>
        </w:tc>
        <w:tc>
          <w:tcPr>
            <w:tcW w:type="dxa" w:w="2448"/>
            <w:vAlign w:val="center"/>
          </w:tcPr>
          <w:p>
            <w:pPr>
              <w:jc w:val="left"/>
            </w:pPr>
            <w:r/>
            <w:r>
              <w:rPr>
                <w:rFonts w:ascii="Calibri" w:hAnsi="Calibri"/>
                <w:b w:val="0"/>
                <w:sz w:val="16"/>
              </w:rPr>
              <w:t>Terhapus + success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Rute dengan jadwal</w:t>
            </w:r>
          </w:p>
        </w:tc>
        <w:tc>
          <w:tcPr>
            <w:tcW w:type="dxa" w:w="2448"/>
            <w:vAlign w:val="center"/>
          </w:tcPr>
          <w:p>
            <w:pPr>
              <w:jc w:val="left"/>
            </w:pPr>
            <w:r/>
            <w:r>
              <w:rPr>
                <w:rFonts w:ascii="Calibri" w:hAnsi="Calibri"/>
                <w:b w:val="0"/>
                <w:sz w:val="16"/>
              </w:rPr>
              <w:t>Tidak terhapus + error</w:t>
            </w:r>
          </w:p>
        </w:tc>
        <w:tc>
          <w:tcPr>
            <w:tcW w:type="dxa" w:w="2448"/>
            <w:vAlign w:val="center"/>
          </w:tcPr>
          <w:p>
            <w:pPr>
              <w:jc w:val="left"/>
            </w:pPr>
            <w:r/>
            <w:r>
              <w:rPr>
                <w:rFonts w:ascii="Calibri" w:hAnsi="Calibri"/>
                <w:b w:val="0"/>
                <w:sz w:val="16"/>
              </w:rPr>
              <w:t>Tidak terhapus + error</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3/4 x 100% = 75%</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4/4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8. Pencarian Jadwal (Filter Search)</w:t>
      </w:r>
    </w:p>
    <w:p>
      <w:r>
        <w:t>File / Modul: JadwalController.php</w:t>
      </w:r>
    </w:p>
    <w:p>
      <w:r>
        <w:t>Function: index()</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$search = $request-&gt;input('search');</w:t>
            </w:r>
          </w:p>
          <w:p>
            <w:r>
              <w:rPr>
                <w:rFonts w:ascii="Consolas" w:hAnsi="Consolas"/>
                <w:sz w:val="16"/>
              </w:rPr>
              <w:t>$jadwal = Jadwal::query()-&gt;with(['rute'])</w:t>
            </w:r>
          </w:p>
          <w:p>
            <w:r>
              <w:rPr>
                <w:rFonts w:ascii="Consolas" w:hAnsi="Consolas"/>
                <w:sz w:val="16"/>
              </w:rPr>
              <w:t xml:space="preserve">    -&gt;withSum(['bookings' =&gt; ...], 'jumlah_penumpang')</w:t>
            </w:r>
          </w:p>
          <w:p>
            <w:r>
              <w:rPr>
                <w:rFonts w:ascii="Consolas" w:hAnsi="Consolas"/>
                <w:sz w:val="16"/>
              </w:rPr>
              <w:t xml:space="preserve">    -&gt;when($search, function ($query) use ($search) {</w:t>
            </w:r>
          </w:p>
          <w:p>
            <w:r>
              <w:rPr>
                <w:rFonts w:ascii="Consolas" w:hAnsi="Consolas"/>
                <w:sz w:val="16"/>
              </w:rPr>
              <w:t xml:space="preserve">        $query-&gt;whereHas('rute', ...)-&gt;orWhere('tanggal_keberangkatan', ...)-&gt;orWhere('shift', ...);</w:t>
            </w:r>
          </w:p>
          <w:p>
            <w:r>
              <w:rPr>
                <w:rFonts w:ascii="Consolas" w:hAnsi="Consolas"/>
                <w:sz w:val="16"/>
              </w:rPr>
              <w:t xml:space="preserve">    })</w:t>
            </w:r>
          </w:p>
          <w:p>
            <w:r>
              <w:rPr>
                <w:rFonts w:ascii="Consolas" w:hAnsi="Consolas"/>
                <w:sz w:val="16"/>
              </w:rPr>
              <w:t xml:space="preserve">    -&gt;latest()-&gt;paginate(9)-&gt;withQueryString();</w:t>
            </w:r>
          </w:p>
          <w:p>
            <w:r>
              <w:rPr>
                <w:rFonts w:ascii="Consolas" w:hAnsi="Consolas"/>
                <w:sz w:val="16"/>
              </w:rPr>
              <w:t>return view('admin.jadwal.index', compact('jadwal', 'search'));</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$search = $request-&gt;input('search');</w:t>
            </w:r>
          </w:p>
        </w:tc>
        <w:tc>
          <w:tcPr>
            <w:tcW w:type="dxa" w:w="1440"/>
            <w:vAlign w:val="center"/>
          </w:tcPr>
          <w:p>
            <w:pPr>
              <w:jc w:val="left"/>
            </w:pPr>
            <w:r/>
            <w:r>
              <w:rPr>
                <w:rFonts w:ascii="Calibri" w:hAnsi="Calibri"/>
                <w:b w:val="0"/>
                <w:sz w:val="16"/>
              </w:rPr>
              <w:t>S5.1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$jadwal = Jadwal::query()-&gt;with(['rute'])</w:t>
            </w:r>
          </w:p>
        </w:tc>
        <w:tc>
          <w:tcPr>
            <w:tcW w:type="dxa" w:w="1440"/>
            <w:vAlign w:val="center"/>
          </w:tcPr>
          <w:p>
            <w:pPr>
              <w:jc w:val="left"/>
            </w:pPr>
            <w:r/>
            <w:r>
              <w:rPr>
                <w:rFonts w:ascii="Calibri" w:hAnsi="Calibri"/>
                <w:b w:val="0"/>
                <w:sz w:val="16"/>
              </w:rPr>
              <w:t>S5.2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-&gt;withSum(['bookings' =&gt; ...], 'jumlah_penumpang')</w:t>
            </w:r>
          </w:p>
        </w:tc>
        <w:tc>
          <w:tcPr>
            <w:tcW w:type="dxa" w:w="1440"/>
            <w:vAlign w:val="center"/>
          </w:tcPr>
          <w:p>
            <w:pPr>
              <w:jc w:val="left"/>
            </w:pPr>
            <w:r/>
            <w:r>
              <w:rPr>
                <w:rFonts w:ascii="Calibri" w:hAnsi="Calibri"/>
                <w:b w:val="0"/>
                <w:sz w:val="16"/>
              </w:rPr>
              <w:t>S5.3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-&gt;when($search, function ($query) use ($search) {</w:t>
            </w:r>
          </w:p>
        </w:tc>
        <w:tc>
          <w:tcPr>
            <w:tcW w:type="dxa" w:w="1440"/>
            <w:vAlign w:val="center"/>
          </w:tcPr>
          <w:p>
            <w:pPr>
              <w:jc w:val="left"/>
            </w:pPr>
            <w:r/>
            <w:r>
              <w:rPr>
                <w:rFonts w:ascii="Calibri" w:hAnsi="Calibri"/>
                <w:b w:val="0"/>
                <w:sz w:val="16"/>
              </w:rPr>
              <w:t>S5.4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$query-&gt;whereHas('rute', ...)-&gt;orWhere(...);</w:t>
            </w:r>
          </w:p>
        </w:tc>
        <w:tc>
          <w:tcPr>
            <w:tcW w:type="dxa" w:w="1440"/>
            <w:vAlign w:val="center"/>
          </w:tcPr>
          <w:p>
            <w:pPr>
              <w:jc w:val="left"/>
            </w:pPr>
            <w:r/>
            <w:r>
              <w:rPr>
                <w:rFonts w:ascii="Calibri" w:hAnsi="Calibri"/>
                <w:b w:val="0"/>
                <w:sz w:val="16"/>
              </w:rPr>
              <w:t>S5.5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-&gt;latest()-&gt;paginate(9)-&gt;withQueryString();</w:t>
            </w:r>
          </w:p>
        </w:tc>
        <w:tc>
          <w:tcPr>
            <w:tcW w:type="dxa" w:w="1440"/>
            <w:vAlign w:val="center"/>
          </w:tcPr>
          <w:p>
            <w:pPr>
              <w:jc w:val="left"/>
            </w:pPr>
            <w:r/>
            <w:r>
              <w:rPr>
                <w:rFonts w:ascii="Calibri" w:hAnsi="Calibri"/>
                <w:b w:val="0"/>
                <w:sz w:val="16"/>
              </w:rPr>
              <w:t>S5.6</w:t>
            </w:r>
          </w:p>
        </w:tc>
      </w:tr>
      <w:tr>
        <w:tc>
          <w:tcPr>
            <w:tcW w:type="dxa" w:w="576"/>
            <w:vAlign w:val="center"/>
          </w:tcPr>
          <w:p>
            <w:pPr>
              <w:jc w:val="left"/>
            </w:pPr>
            <w:r/>
            <w:r>
              <w:rPr>
                <w:rFonts w:ascii="Calibri" w:hAnsi="Calibri"/>
                <w:b w:val="0"/>
                <w:sz w:val="16"/>
              </w:rPr>
              <w:t>7</w:t>
            </w:r>
          </w:p>
        </w:tc>
        <w:tc>
          <w:tcPr>
            <w:tcW w:type="dxa" w:w="6912"/>
            <w:vAlign w:val="center"/>
          </w:tcPr>
          <w:p>
            <w:pPr>
              <w:jc w:val="left"/>
            </w:pPr>
            <w:r/>
            <w:r>
              <w:rPr>
                <w:rFonts w:ascii="Calibri" w:hAnsi="Calibri"/>
                <w:b w:val="0"/>
                <w:sz w:val="16"/>
              </w:rPr>
              <w:t>return view('admin.jadwal.index', compact('jadwal', 'search'));</w:t>
            </w:r>
          </w:p>
        </w:tc>
        <w:tc>
          <w:tcPr>
            <w:tcW w:type="dxa" w:w="1440"/>
            <w:vAlign w:val="center"/>
          </w:tcPr>
          <w:p>
            <w:pPr>
              <w:jc w:val="left"/>
            </w:pPr>
            <w:r/>
            <w:r>
              <w:rPr>
                <w:rFonts w:ascii="Calibri" w:hAnsi="Calibri"/>
                <w:b w:val="0"/>
                <w:sz w:val="16"/>
              </w:rPr>
              <w:t>S5.7</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BR5.1</w:t>
            </w:r>
          </w:p>
        </w:tc>
        <w:tc>
          <w:tcPr>
            <w:tcW w:type="dxa" w:w="3600"/>
            <w:vAlign w:val="center"/>
          </w:tcPr>
          <w:p>
            <w:pPr>
              <w:jc w:val="left"/>
            </w:pPr>
            <w:r/>
            <w:r>
              <w:rPr>
                <w:rFonts w:ascii="Calibri" w:hAnsi="Calibri"/>
                <w:b w:val="0"/>
                <w:sz w:val="16"/>
              </w:rPr>
              <w:t>Apakah parameter search terisi?</w:t>
            </w:r>
          </w:p>
        </w:tc>
        <w:tc>
          <w:tcPr>
            <w:tcW w:type="dxa" w:w="4464"/>
            <w:vAlign w:val="center"/>
          </w:tcPr>
          <w:p>
            <w:pPr>
              <w:jc w:val="left"/>
            </w:pPr>
            <w:r/>
            <w:r>
              <w:rPr>
                <w:rFonts w:ascii="Calibri" w:hAnsi="Calibri"/>
                <w:b w:val="0"/>
                <w:sz w:val="16"/>
              </w:rPr>
              <w:t>TRUE: filter rute/tanggal/shift; FALSE: semua jadwal</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S5.1-S5.4, S5.6-S5.7</w:t>
            </w:r>
          </w:p>
        </w:tc>
        <w:tc>
          <w:tcPr>
            <w:tcW w:type="dxa" w:w="1728"/>
            <w:vAlign w:val="center"/>
          </w:tcPr>
          <w:p>
            <w:pPr>
              <w:jc w:val="left"/>
            </w:pPr>
            <w:r/>
            <w:r>
              <w:rPr>
                <w:rFonts w:ascii="Calibri" w:hAnsi="Calibri"/>
                <w:b w:val="0"/>
                <w:sz w:val="14"/>
              </w:rPr>
              <w:t>BR5.1(F)</w:t>
            </w:r>
          </w:p>
        </w:tc>
        <w:tc>
          <w:tcPr>
            <w:tcW w:type="dxa" w:w="2304"/>
            <w:vAlign w:val="center"/>
          </w:tcPr>
          <w:p>
            <w:pPr>
              <w:jc w:val="left"/>
            </w:pPr>
            <w:r/>
            <w:r>
              <w:rPr>
                <w:rFonts w:ascii="Calibri" w:hAnsi="Calibri"/>
                <w:b w:val="0"/>
                <w:sz w:val="14"/>
              </w:rPr>
              <w:t>search = null</w:t>
            </w:r>
          </w:p>
        </w:tc>
        <w:tc>
          <w:tcPr>
            <w:tcW w:type="dxa" w:w="2160"/>
            <w:vAlign w:val="center"/>
          </w:tcPr>
          <w:p>
            <w:pPr>
              <w:jc w:val="left"/>
            </w:pPr>
            <w:r/>
            <w:r>
              <w:rPr>
                <w:rFonts w:ascii="Calibri" w:hAnsi="Calibri"/>
                <w:b w:val="0"/>
                <w:sz w:val="14"/>
              </w:rPr>
              <w:t>Semua jadwal tampil</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S5.1-S5.7</w:t>
            </w:r>
          </w:p>
        </w:tc>
        <w:tc>
          <w:tcPr>
            <w:tcW w:type="dxa" w:w="1728"/>
            <w:vAlign w:val="center"/>
          </w:tcPr>
          <w:p>
            <w:pPr>
              <w:jc w:val="left"/>
            </w:pPr>
            <w:r/>
            <w:r>
              <w:rPr>
                <w:rFonts w:ascii="Calibri" w:hAnsi="Calibri"/>
                <w:b w:val="0"/>
                <w:sz w:val="14"/>
              </w:rPr>
              <w:t>BR5.1(T)</w:t>
            </w:r>
          </w:p>
        </w:tc>
        <w:tc>
          <w:tcPr>
            <w:tcW w:type="dxa" w:w="2304"/>
            <w:vAlign w:val="center"/>
          </w:tcPr>
          <w:p>
            <w:pPr>
              <w:jc w:val="left"/>
            </w:pPr>
            <w:r/>
            <w:r>
              <w:rPr>
                <w:rFonts w:ascii="Calibri" w:hAnsi="Calibri"/>
                <w:b w:val="0"/>
                <w:sz w:val="14"/>
              </w:rPr>
              <w:t>search = "Padang"</w:t>
            </w:r>
          </w:p>
        </w:tc>
        <w:tc>
          <w:tcPr>
            <w:tcW w:type="dxa" w:w="2160"/>
            <w:vAlign w:val="center"/>
          </w:tcPr>
          <w:p>
            <w:pPr>
              <w:jc w:val="left"/>
            </w:pPr>
            <w:r/>
            <w:r>
              <w:rPr>
                <w:rFonts w:ascii="Calibri" w:hAnsi="Calibri"/>
                <w:b w:val="0"/>
                <w:sz w:val="14"/>
              </w:rPr>
              <w:t>Jadwal rute Padang tampil</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S5.1-S5.7</w:t>
            </w:r>
          </w:p>
        </w:tc>
        <w:tc>
          <w:tcPr>
            <w:tcW w:type="dxa" w:w="1728"/>
            <w:vAlign w:val="center"/>
          </w:tcPr>
          <w:p>
            <w:pPr>
              <w:jc w:val="left"/>
            </w:pPr>
            <w:r/>
            <w:r>
              <w:rPr>
                <w:rFonts w:ascii="Calibri" w:hAnsi="Calibri"/>
                <w:b w:val="0"/>
                <w:sz w:val="14"/>
              </w:rPr>
              <w:t>BR5.1(T)</w:t>
            </w:r>
          </w:p>
        </w:tc>
        <w:tc>
          <w:tcPr>
            <w:tcW w:type="dxa" w:w="2304"/>
            <w:vAlign w:val="center"/>
          </w:tcPr>
          <w:p>
            <w:pPr>
              <w:jc w:val="left"/>
            </w:pPr>
            <w:r/>
            <w:r>
              <w:rPr>
                <w:rFonts w:ascii="Calibri" w:hAnsi="Calibri"/>
                <w:b w:val="0"/>
                <w:sz w:val="14"/>
              </w:rPr>
              <w:t>search = "pagi"</w:t>
            </w:r>
          </w:p>
        </w:tc>
        <w:tc>
          <w:tcPr>
            <w:tcW w:type="dxa" w:w="2160"/>
            <w:vAlign w:val="center"/>
          </w:tcPr>
          <w:p>
            <w:pPr>
              <w:jc w:val="left"/>
            </w:pPr>
            <w:r/>
            <w:r>
              <w:rPr>
                <w:rFonts w:ascii="Calibri" w:hAnsi="Calibri"/>
                <w:b w:val="0"/>
                <w:sz w:val="14"/>
              </w:rPr>
              <w:t>Jadwal shift pagi tampil</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search = null</w:t>
            </w:r>
          </w:p>
        </w:tc>
        <w:tc>
          <w:tcPr>
            <w:tcW w:type="dxa" w:w="2448"/>
            <w:vAlign w:val="center"/>
          </w:tcPr>
          <w:p>
            <w:pPr>
              <w:jc w:val="left"/>
            </w:pPr>
            <w:r/>
            <w:r>
              <w:rPr>
                <w:rFonts w:ascii="Calibri" w:hAnsi="Calibri"/>
                <w:b w:val="0"/>
                <w:sz w:val="16"/>
              </w:rPr>
              <w:t>Semua jadwal tampil</w:t>
            </w:r>
          </w:p>
        </w:tc>
        <w:tc>
          <w:tcPr>
            <w:tcW w:type="dxa" w:w="2448"/>
            <w:vAlign w:val="center"/>
          </w:tcPr>
          <w:p>
            <w:pPr>
              <w:jc w:val="left"/>
            </w:pPr>
            <w:r/>
            <w:r>
              <w:rPr>
                <w:rFonts w:ascii="Calibri" w:hAnsi="Calibri"/>
                <w:b w:val="0"/>
                <w:sz w:val="16"/>
              </w:rPr>
              <w:t>Semua jadwal tampil</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search = "Padang"</w:t>
            </w:r>
          </w:p>
        </w:tc>
        <w:tc>
          <w:tcPr>
            <w:tcW w:type="dxa" w:w="2448"/>
            <w:vAlign w:val="center"/>
          </w:tcPr>
          <w:p>
            <w:pPr>
              <w:jc w:val="left"/>
            </w:pPr>
            <w:r/>
            <w:r>
              <w:rPr>
                <w:rFonts w:ascii="Calibri" w:hAnsi="Calibri"/>
                <w:b w:val="0"/>
                <w:sz w:val="16"/>
              </w:rPr>
              <w:t>Jadwal Padang tampil</w:t>
            </w:r>
          </w:p>
        </w:tc>
        <w:tc>
          <w:tcPr>
            <w:tcW w:type="dxa" w:w="2448"/>
            <w:vAlign w:val="center"/>
          </w:tcPr>
          <w:p>
            <w:pPr>
              <w:jc w:val="left"/>
            </w:pPr>
            <w:r/>
            <w:r>
              <w:rPr>
                <w:rFonts w:ascii="Calibri" w:hAnsi="Calibri"/>
                <w:b w:val="0"/>
                <w:sz w:val="16"/>
              </w:rPr>
              <w:t>Jadwal Padang tampil</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search = "pagi"</w:t>
            </w:r>
          </w:p>
        </w:tc>
        <w:tc>
          <w:tcPr>
            <w:tcW w:type="dxa" w:w="2448"/>
            <w:vAlign w:val="center"/>
          </w:tcPr>
          <w:p>
            <w:pPr>
              <w:jc w:val="left"/>
            </w:pPr>
            <w:r/>
            <w:r>
              <w:rPr>
                <w:rFonts w:ascii="Calibri" w:hAnsi="Calibri"/>
                <w:b w:val="0"/>
                <w:sz w:val="16"/>
              </w:rPr>
              <w:t>Shift pagi tampil</w:t>
            </w:r>
          </w:p>
        </w:tc>
        <w:tc>
          <w:tcPr>
            <w:tcW w:type="dxa" w:w="2448"/>
            <w:vAlign w:val="center"/>
          </w:tcPr>
          <w:p>
            <w:pPr>
              <w:jc w:val="left"/>
            </w:pPr>
            <w:r/>
            <w:r>
              <w:rPr>
                <w:rFonts w:ascii="Calibri" w:hAnsi="Calibri"/>
                <w:b w:val="0"/>
                <w:sz w:val="16"/>
              </w:rPr>
              <w:t>Shift pagi tampil</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6/7 x 100% = 85,71%</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7/7 x 100% = 100%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7/7 x 100% = 100%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7/7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9. Simpan Jadwal Baru (Validasi)</w:t>
      </w:r>
    </w:p>
    <w:p>
      <w:r>
        <w:t>File / Modul: StoreJadwalRequest.php + JadwalController.php</w:t>
      </w:r>
    </w:p>
    <w:p>
      <w:r>
        <w:t>Function: store()</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'rute_id' =&gt; ['required', 'exists:rute,id'],</w:t>
            </w:r>
          </w:p>
          <w:p>
            <w:r>
              <w:rPr>
                <w:rFonts w:ascii="Consolas" w:hAnsi="Consolas"/>
                <w:sz w:val="16"/>
              </w:rPr>
              <w:t>'tanggal_keberangkatan' =&gt; ['required', 'date'],</w:t>
            </w:r>
          </w:p>
          <w:p>
            <w:r>
              <w:rPr>
                <w:rFonts w:ascii="Consolas" w:hAnsi="Consolas"/>
                <w:sz w:val="16"/>
              </w:rPr>
              <w:t>'shift' =&gt; ['required', 'in:pagi,malam'],</w:t>
            </w:r>
          </w:p>
          <w:p>
            <w:r>
              <w:rPr>
                <w:rFonts w:ascii="Consolas" w:hAnsi="Consolas"/>
                <w:sz w:val="16"/>
              </w:rPr>
              <w:t>'jam_berangkat' =&gt; ['required', 'date_format:H:i'],</w:t>
            </w:r>
          </w:p>
          <w:p>
            <w:r>
              <w:rPr>
                <w:rFonts w:ascii="Consolas" w:hAnsi="Consolas"/>
                <w:sz w:val="16"/>
              </w:rPr>
              <w:t>'kuota' =&gt; ['required', 'integer', 'min:1'],</w:t>
            </w:r>
          </w:p>
          <w:p>
            <w:r>
              <w:rPr>
                <w:rFonts w:ascii="Consolas" w:hAnsi="Consolas"/>
                <w:sz w:val="16"/>
              </w:rPr>
              <w:t>'status_jadwal' =&gt; ['required', 'in:aktif,nonaktif,penuh'],</w:t>
            </w:r>
          </w:p>
          <w:p>
            <w:r>
              <w:rPr>
                <w:rFonts w:ascii="Consolas" w:hAnsi="Consolas"/>
                <w:sz w:val="16"/>
              </w:rPr>
              <w:t>Jadwal::create($request-&gt;validated());</w:t>
            </w:r>
          </w:p>
          <w:p>
            <w:r>
              <w:rPr>
                <w:rFonts w:ascii="Consolas" w:hAnsi="Consolas"/>
                <w:sz w:val="16"/>
              </w:rPr>
              <w:t>return redirect()-&gt;route('admin.jadwal.index')-&gt;with('success',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return true; (authorize)</w:t>
            </w:r>
          </w:p>
        </w:tc>
        <w:tc>
          <w:tcPr>
            <w:tcW w:type="dxa" w:w="1440"/>
            <w:vAlign w:val="center"/>
          </w:tcPr>
          <w:p>
            <w:pPr>
              <w:jc w:val="left"/>
            </w:pPr>
            <w:r/>
            <w:r>
              <w:rPr>
                <w:rFonts w:ascii="Calibri" w:hAnsi="Calibri"/>
                <w:b w:val="0"/>
                <w:sz w:val="16"/>
              </w:rPr>
              <w:t>S6.1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'rute_id' =&gt; ['required', 'exists:rute,id']</w:t>
            </w:r>
          </w:p>
        </w:tc>
        <w:tc>
          <w:tcPr>
            <w:tcW w:type="dxa" w:w="1440"/>
            <w:vAlign w:val="center"/>
          </w:tcPr>
          <w:p>
            <w:pPr>
              <w:jc w:val="left"/>
            </w:pPr>
            <w:r/>
            <w:r>
              <w:rPr>
                <w:rFonts w:ascii="Calibri" w:hAnsi="Calibri"/>
                <w:b w:val="0"/>
                <w:sz w:val="16"/>
              </w:rPr>
              <w:t>S6.2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'tanggal_keberangkatan' =&gt; ['required', 'date']</w:t>
            </w:r>
          </w:p>
        </w:tc>
        <w:tc>
          <w:tcPr>
            <w:tcW w:type="dxa" w:w="1440"/>
            <w:vAlign w:val="center"/>
          </w:tcPr>
          <w:p>
            <w:pPr>
              <w:jc w:val="left"/>
            </w:pPr>
            <w:r/>
            <w:r>
              <w:rPr>
                <w:rFonts w:ascii="Calibri" w:hAnsi="Calibri"/>
                <w:b w:val="0"/>
                <w:sz w:val="16"/>
              </w:rPr>
              <w:t>S6.3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'shift' =&gt; ['required', 'in:pagi,malam']</w:t>
            </w:r>
          </w:p>
        </w:tc>
        <w:tc>
          <w:tcPr>
            <w:tcW w:type="dxa" w:w="1440"/>
            <w:vAlign w:val="center"/>
          </w:tcPr>
          <w:p>
            <w:pPr>
              <w:jc w:val="left"/>
            </w:pPr>
            <w:r/>
            <w:r>
              <w:rPr>
                <w:rFonts w:ascii="Calibri" w:hAnsi="Calibri"/>
                <w:b w:val="0"/>
                <w:sz w:val="16"/>
              </w:rPr>
              <w:t>S6.4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'jam_berangkat' =&gt; ['required', 'date_format:H:i']</w:t>
            </w:r>
          </w:p>
        </w:tc>
        <w:tc>
          <w:tcPr>
            <w:tcW w:type="dxa" w:w="1440"/>
            <w:vAlign w:val="center"/>
          </w:tcPr>
          <w:p>
            <w:pPr>
              <w:jc w:val="left"/>
            </w:pPr>
            <w:r/>
            <w:r>
              <w:rPr>
                <w:rFonts w:ascii="Calibri" w:hAnsi="Calibri"/>
                <w:b w:val="0"/>
                <w:sz w:val="16"/>
              </w:rPr>
              <w:t>S6.5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'kuota' =&gt; ['required', 'integer', 'min:1']</w:t>
            </w:r>
          </w:p>
        </w:tc>
        <w:tc>
          <w:tcPr>
            <w:tcW w:type="dxa" w:w="1440"/>
            <w:vAlign w:val="center"/>
          </w:tcPr>
          <w:p>
            <w:pPr>
              <w:jc w:val="left"/>
            </w:pPr>
            <w:r/>
            <w:r>
              <w:rPr>
                <w:rFonts w:ascii="Calibri" w:hAnsi="Calibri"/>
                <w:b w:val="0"/>
                <w:sz w:val="16"/>
              </w:rPr>
              <w:t>S6.6</w:t>
            </w:r>
          </w:p>
        </w:tc>
      </w:tr>
      <w:tr>
        <w:tc>
          <w:tcPr>
            <w:tcW w:type="dxa" w:w="576"/>
            <w:vAlign w:val="center"/>
          </w:tcPr>
          <w:p>
            <w:pPr>
              <w:jc w:val="left"/>
            </w:pPr>
            <w:r/>
            <w:r>
              <w:rPr>
                <w:rFonts w:ascii="Calibri" w:hAnsi="Calibri"/>
                <w:b w:val="0"/>
                <w:sz w:val="16"/>
              </w:rPr>
              <w:t>7</w:t>
            </w:r>
          </w:p>
        </w:tc>
        <w:tc>
          <w:tcPr>
            <w:tcW w:type="dxa" w:w="6912"/>
            <w:vAlign w:val="center"/>
          </w:tcPr>
          <w:p>
            <w:pPr>
              <w:jc w:val="left"/>
            </w:pPr>
            <w:r/>
            <w:r>
              <w:rPr>
                <w:rFonts w:ascii="Calibri" w:hAnsi="Calibri"/>
                <w:b w:val="0"/>
                <w:sz w:val="16"/>
              </w:rPr>
              <w:t>'status_jadwal' =&gt; ['required', 'in:aktif,nonaktif,penuh']</w:t>
            </w:r>
          </w:p>
        </w:tc>
        <w:tc>
          <w:tcPr>
            <w:tcW w:type="dxa" w:w="1440"/>
            <w:vAlign w:val="center"/>
          </w:tcPr>
          <w:p>
            <w:pPr>
              <w:jc w:val="left"/>
            </w:pPr>
            <w:r/>
            <w:r>
              <w:rPr>
                <w:rFonts w:ascii="Calibri" w:hAnsi="Calibri"/>
                <w:b w:val="0"/>
                <w:sz w:val="16"/>
              </w:rPr>
              <w:t>S6.7</w:t>
            </w:r>
          </w:p>
        </w:tc>
      </w:tr>
      <w:tr>
        <w:tc>
          <w:tcPr>
            <w:tcW w:type="dxa" w:w="576"/>
            <w:vAlign w:val="center"/>
          </w:tcPr>
          <w:p>
            <w:pPr>
              <w:jc w:val="left"/>
            </w:pPr>
            <w:r/>
            <w:r>
              <w:rPr>
                <w:rFonts w:ascii="Calibri" w:hAnsi="Calibri"/>
                <w:b w:val="0"/>
                <w:sz w:val="16"/>
              </w:rPr>
              <w:t>8</w:t>
            </w:r>
          </w:p>
        </w:tc>
        <w:tc>
          <w:tcPr>
            <w:tcW w:type="dxa" w:w="6912"/>
            <w:vAlign w:val="center"/>
          </w:tcPr>
          <w:p>
            <w:pPr>
              <w:jc w:val="left"/>
            </w:pPr>
            <w:r/>
            <w:r>
              <w:rPr>
                <w:rFonts w:ascii="Calibri" w:hAnsi="Calibri"/>
                <w:b w:val="0"/>
                <w:sz w:val="16"/>
              </w:rPr>
              <w:t>Jadwal::create($request-&gt;validated());</w:t>
            </w:r>
          </w:p>
        </w:tc>
        <w:tc>
          <w:tcPr>
            <w:tcW w:type="dxa" w:w="1440"/>
            <w:vAlign w:val="center"/>
          </w:tcPr>
          <w:p>
            <w:pPr>
              <w:jc w:val="left"/>
            </w:pPr>
            <w:r/>
            <w:r>
              <w:rPr>
                <w:rFonts w:ascii="Calibri" w:hAnsi="Calibri"/>
                <w:b w:val="0"/>
                <w:sz w:val="16"/>
              </w:rPr>
              <w:t>S6.8</w:t>
            </w:r>
          </w:p>
        </w:tc>
      </w:tr>
      <w:tr>
        <w:tc>
          <w:tcPr>
            <w:tcW w:type="dxa" w:w="576"/>
            <w:vAlign w:val="center"/>
          </w:tcPr>
          <w:p>
            <w:pPr>
              <w:jc w:val="left"/>
            </w:pPr>
            <w:r/>
            <w:r>
              <w:rPr>
                <w:rFonts w:ascii="Calibri" w:hAnsi="Calibri"/>
                <w:b w:val="0"/>
                <w:sz w:val="16"/>
              </w:rPr>
              <w:t>9</w:t>
            </w:r>
          </w:p>
        </w:tc>
        <w:tc>
          <w:tcPr>
            <w:tcW w:type="dxa" w:w="6912"/>
            <w:vAlign w:val="center"/>
          </w:tcPr>
          <w:p>
            <w:pPr>
              <w:jc w:val="left"/>
            </w:pPr>
            <w:r/>
            <w:r>
              <w:rPr>
                <w:rFonts w:ascii="Calibri" w:hAnsi="Calibri"/>
                <w:b w:val="0"/>
                <w:sz w:val="16"/>
              </w:rPr>
              <w:t>return redirect()-&gt;route('admin.jadwal.index')-&gt;with('success', ...);</w:t>
            </w:r>
          </w:p>
        </w:tc>
        <w:tc>
          <w:tcPr>
            <w:tcW w:type="dxa" w:w="1440"/>
            <w:vAlign w:val="center"/>
          </w:tcPr>
          <w:p>
            <w:pPr>
              <w:jc w:val="left"/>
            </w:pPr>
            <w:r/>
            <w:r>
              <w:rPr>
                <w:rFonts w:ascii="Calibri" w:hAnsi="Calibri"/>
                <w:b w:val="0"/>
                <w:sz w:val="16"/>
              </w:rPr>
              <w:t>S6.9</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BR6.1</w:t>
            </w:r>
          </w:p>
        </w:tc>
        <w:tc>
          <w:tcPr>
            <w:tcW w:type="dxa" w:w="3600"/>
            <w:vAlign w:val="center"/>
          </w:tcPr>
          <w:p>
            <w:pPr>
              <w:jc w:val="left"/>
            </w:pPr>
            <w:r/>
            <w:r>
              <w:rPr>
                <w:rFonts w:ascii="Calibri" w:hAnsi="Calibri"/>
                <w:b w:val="0"/>
                <w:sz w:val="16"/>
              </w:rPr>
              <w:t>Hasil validasi jadwal</w:t>
            </w:r>
          </w:p>
        </w:tc>
        <w:tc>
          <w:tcPr>
            <w:tcW w:type="dxa" w:w="4464"/>
            <w:vAlign w:val="center"/>
          </w:tcPr>
          <w:p>
            <w:pPr>
              <w:jc w:val="left"/>
            </w:pPr>
            <w:r/>
            <w:r>
              <w:rPr>
                <w:rFonts w:ascii="Calibri" w:hAnsi="Calibri"/>
                <w:b w:val="0"/>
                <w:sz w:val="16"/>
              </w:rPr>
              <w:t>TRUE: jadwal disimpan; FALSE: validasi gagal</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S6.1-S6.9</w:t>
            </w:r>
          </w:p>
        </w:tc>
        <w:tc>
          <w:tcPr>
            <w:tcW w:type="dxa" w:w="1728"/>
            <w:vAlign w:val="center"/>
          </w:tcPr>
          <w:p>
            <w:pPr>
              <w:jc w:val="left"/>
            </w:pPr>
            <w:r/>
            <w:r>
              <w:rPr>
                <w:rFonts w:ascii="Calibri" w:hAnsi="Calibri"/>
                <w:b w:val="0"/>
                <w:sz w:val="14"/>
              </w:rPr>
              <w:t>BR6.1(T)</w:t>
            </w:r>
          </w:p>
        </w:tc>
        <w:tc>
          <w:tcPr>
            <w:tcW w:type="dxa" w:w="2304"/>
            <w:vAlign w:val="center"/>
          </w:tcPr>
          <w:p>
            <w:pPr>
              <w:jc w:val="left"/>
            </w:pPr>
            <w:r/>
            <w:r>
              <w:rPr>
                <w:rFonts w:ascii="Calibri" w:hAnsi="Calibri"/>
                <w:b w:val="0"/>
                <w:sz w:val="14"/>
              </w:rPr>
              <w:t>Data jadwal lengkap valid</w:t>
            </w:r>
          </w:p>
        </w:tc>
        <w:tc>
          <w:tcPr>
            <w:tcW w:type="dxa" w:w="2160"/>
            <w:vAlign w:val="center"/>
          </w:tcPr>
          <w:p>
            <w:pPr>
              <w:jc w:val="left"/>
            </w:pPr>
            <w:r/>
            <w:r>
              <w:rPr>
                <w:rFonts w:ascii="Calibri" w:hAnsi="Calibri"/>
                <w:b w:val="0"/>
                <w:sz w:val="14"/>
              </w:rPr>
              <w:t>Redirect + success</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S6.1-S6.7</w:t>
            </w:r>
          </w:p>
        </w:tc>
        <w:tc>
          <w:tcPr>
            <w:tcW w:type="dxa" w:w="1728"/>
            <w:vAlign w:val="center"/>
          </w:tcPr>
          <w:p>
            <w:pPr>
              <w:jc w:val="left"/>
            </w:pPr>
            <w:r/>
            <w:r>
              <w:rPr>
                <w:rFonts w:ascii="Calibri" w:hAnsi="Calibri"/>
                <w:b w:val="0"/>
                <w:sz w:val="14"/>
              </w:rPr>
              <w:t>BR6.1(F)</w:t>
            </w:r>
          </w:p>
        </w:tc>
        <w:tc>
          <w:tcPr>
            <w:tcW w:type="dxa" w:w="2304"/>
            <w:vAlign w:val="center"/>
          </w:tcPr>
          <w:p>
            <w:pPr>
              <w:jc w:val="left"/>
            </w:pPr>
            <w:r/>
            <w:r>
              <w:rPr>
                <w:rFonts w:ascii="Calibri" w:hAnsi="Calibri"/>
                <w:b w:val="0"/>
                <w:sz w:val="14"/>
              </w:rPr>
              <w:t>rute_id = null</w:t>
            </w:r>
          </w:p>
        </w:tc>
        <w:tc>
          <w:tcPr>
            <w:tcW w:type="dxa" w:w="2160"/>
            <w:vAlign w:val="center"/>
          </w:tcPr>
          <w:p>
            <w:pPr>
              <w:jc w:val="left"/>
            </w:pPr>
            <w:r/>
            <w:r>
              <w:rPr>
                <w:rFonts w:ascii="Calibri" w:hAnsi="Calibri"/>
                <w:b w:val="0"/>
                <w:sz w:val="14"/>
              </w:rPr>
              <w:t>Error rute wajib dipilih</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S6.1-S6.7</w:t>
            </w:r>
          </w:p>
        </w:tc>
        <w:tc>
          <w:tcPr>
            <w:tcW w:type="dxa" w:w="1728"/>
            <w:vAlign w:val="center"/>
          </w:tcPr>
          <w:p>
            <w:pPr>
              <w:jc w:val="left"/>
            </w:pPr>
            <w:r/>
            <w:r>
              <w:rPr>
                <w:rFonts w:ascii="Calibri" w:hAnsi="Calibri"/>
                <w:b w:val="0"/>
                <w:sz w:val="14"/>
              </w:rPr>
              <w:t>BR6.1(F)</w:t>
            </w:r>
          </w:p>
        </w:tc>
        <w:tc>
          <w:tcPr>
            <w:tcW w:type="dxa" w:w="2304"/>
            <w:vAlign w:val="center"/>
          </w:tcPr>
          <w:p>
            <w:pPr>
              <w:jc w:val="left"/>
            </w:pPr>
            <w:r/>
            <w:r>
              <w:rPr>
                <w:rFonts w:ascii="Calibri" w:hAnsi="Calibri"/>
                <w:b w:val="0"/>
                <w:sz w:val="14"/>
              </w:rPr>
              <w:t>shift = "siang"</w:t>
            </w:r>
          </w:p>
        </w:tc>
        <w:tc>
          <w:tcPr>
            <w:tcW w:type="dxa" w:w="2160"/>
            <w:vAlign w:val="center"/>
          </w:tcPr>
          <w:p>
            <w:pPr>
              <w:jc w:val="left"/>
            </w:pPr>
            <w:r/>
            <w:r>
              <w:rPr>
                <w:rFonts w:ascii="Calibri" w:hAnsi="Calibri"/>
                <w:b w:val="0"/>
                <w:sz w:val="14"/>
              </w:rPr>
              <w:t>Error shift harus pagi/malam</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Data lengkap</w:t>
            </w:r>
          </w:p>
        </w:tc>
        <w:tc>
          <w:tcPr>
            <w:tcW w:type="dxa" w:w="2448"/>
            <w:vAlign w:val="center"/>
          </w:tcPr>
          <w:p>
            <w:pPr>
              <w:jc w:val="left"/>
            </w:pPr>
            <w:r/>
            <w:r>
              <w:rPr>
                <w:rFonts w:ascii="Calibri" w:hAnsi="Calibri"/>
                <w:b w:val="0"/>
                <w:sz w:val="16"/>
              </w:rPr>
              <w:t>Redirect + success</w:t>
            </w:r>
          </w:p>
        </w:tc>
        <w:tc>
          <w:tcPr>
            <w:tcW w:type="dxa" w:w="2448"/>
            <w:vAlign w:val="center"/>
          </w:tcPr>
          <w:p>
            <w:pPr>
              <w:jc w:val="left"/>
            </w:pPr>
            <w:r/>
            <w:r>
              <w:rPr>
                <w:rFonts w:ascii="Calibri" w:hAnsi="Calibri"/>
                <w:b w:val="0"/>
                <w:sz w:val="16"/>
              </w:rPr>
              <w:t>Redirect + success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Tanpa rute</w:t>
            </w:r>
          </w:p>
        </w:tc>
        <w:tc>
          <w:tcPr>
            <w:tcW w:type="dxa" w:w="2448"/>
            <w:vAlign w:val="center"/>
          </w:tcPr>
          <w:p>
            <w:pPr>
              <w:jc w:val="left"/>
            </w:pPr>
            <w:r/>
            <w:r>
              <w:rPr>
                <w:rFonts w:ascii="Calibri" w:hAnsi="Calibri"/>
                <w:b w:val="0"/>
                <w:sz w:val="16"/>
              </w:rPr>
              <w:t>Error rute</w:t>
            </w:r>
          </w:p>
        </w:tc>
        <w:tc>
          <w:tcPr>
            <w:tcW w:type="dxa" w:w="2448"/>
            <w:vAlign w:val="center"/>
          </w:tcPr>
          <w:p>
            <w:pPr>
              <w:jc w:val="left"/>
            </w:pPr>
            <w:r/>
            <w:r>
              <w:rPr>
                <w:rFonts w:ascii="Calibri" w:hAnsi="Calibri"/>
                <w:b w:val="0"/>
                <w:sz w:val="16"/>
              </w:rPr>
              <w:t>Error rute</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Shift siang</w:t>
            </w:r>
          </w:p>
        </w:tc>
        <w:tc>
          <w:tcPr>
            <w:tcW w:type="dxa" w:w="2448"/>
            <w:vAlign w:val="center"/>
          </w:tcPr>
          <w:p>
            <w:pPr>
              <w:jc w:val="left"/>
            </w:pPr>
            <w:r/>
            <w:r>
              <w:rPr>
                <w:rFonts w:ascii="Calibri" w:hAnsi="Calibri"/>
                <w:b w:val="0"/>
                <w:sz w:val="16"/>
              </w:rPr>
              <w:t>Error shift</w:t>
            </w:r>
          </w:p>
        </w:tc>
        <w:tc>
          <w:tcPr>
            <w:tcW w:type="dxa" w:w="2448"/>
            <w:vAlign w:val="center"/>
          </w:tcPr>
          <w:p>
            <w:pPr>
              <w:jc w:val="left"/>
            </w:pPr>
            <w:r/>
            <w:r>
              <w:rPr>
                <w:rFonts w:ascii="Calibri" w:hAnsi="Calibri"/>
                <w:b w:val="0"/>
                <w:sz w:val="16"/>
              </w:rPr>
              <w:t>Error shift</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9/9 x 100% = 100%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7/9 x 100% = 77,78%</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7/9 x 100% = 77,78%</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9/9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10. Update Jadwal (Cek Kuota vs Booked)</w:t>
      </w:r>
    </w:p>
    <w:p>
      <w:r>
        <w:t>File / Modul: JadwalController.php</w:t>
      </w:r>
    </w:p>
    <w:p>
      <w:r>
        <w:t>Function: update()</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$data = $request-&gt;validated();</w:t>
            </w:r>
          </w:p>
          <w:p>
            <w:r>
              <w:rPr>
                <w:rFonts w:ascii="Consolas" w:hAnsi="Consolas"/>
                <w:sz w:val="16"/>
              </w:rPr>
              <w:t>$booked = $jadwal-&gt;bookings()-&gt;where(...)-&gt;sum('jumlah_penumpang');</w:t>
            </w:r>
          </w:p>
          <w:p>
            <w:r>
              <w:rPr>
                <w:rFonts w:ascii="Consolas" w:hAnsi="Consolas"/>
                <w:sz w:val="16"/>
              </w:rPr>
              <w:t>if ($data['kuota'] &lt; $booked) { return redirect()-&gt;back()-&gt;withInput()-&gt;with('error', ...); }</w:t>
            </w:r>
          </w:p>
          <w:p>
            <w:r>
              <w:rPr>
                <w:rFonts w:ascii="Consolas" w:hAnsi="Consolas"/>
                <w:sz w:val="16"/>
              </w:rPr>
              <w:t>if ($booked &gt;= $data['kuota'] &amp;&amp; $data['status_jadwal'] === 'aktif') {</w:t>
            </w:r>
          </w:p>
          <w:p>
            <w:r>
              <w:rPr>
                <w:rFonts w:ascii="Consolas" w:hAnsi="Consolas"/>
                <w:sz w:val="16"/>
              </w:rPr>
              <w:t xml:space="preserve">    $data['status_jadwal'] = 'penuh';</w:t>
            </w:r>
          </w:p>
          <w:p>
            <w:r>
              <w:rPr>
                <w:rFonts w:ascii="Consolas" w:hAnsi="Consolas"/>
                <w:sz w:val="16"/>
              </w:rPr>
              <w:t>}</w:t>
            </w:r>
          </w:p>
          <w:p>
            <w:r>
              <w:rPr>
                <w:rFonts w:ascii="Consolas" w:hAnsi="Consolas"/>
                <w:sz w:val="16"/>
              </w:rPr>
              <w:t>$jadwal-&gt;update($data);</w:t>
            </w:r>
          </w:p>
          <w:p>
            <w:r>
              <w:rPr>
                <w:rFonts w:ascii="Consolas" w:hAnsi="Consolas"/>
                <w:sz w:val="16"/>
              </w:rPr>
              <w:t>return redirect()-&gt;route('admin.jadwal.index')-&gt;with('success',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$data = $request-&gt;validated();</w:t>
            </w:r>
          </w:p>
        </w:tc>
        <w:tc>
          <w:tcPr>
            <w:tcW w:type="dxa" w:w="1440"/>
            <w:vAlign w:val="center"/>
          </w:tcPr>
          <w:p>
            <w:pPr>
              <w:jc w:val="left"/>
            </w:pPr>
            <w:r/>
            <w:r>
              <w:rPr>
                <w:rFonts w:ascii="Calibri" w:hAnsi="Calibri"/>
                <w:b w:val="0"/>
                <w:sz w:val="16"/>
              </w:rPr>
              <w:t>S7.1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$booked = $jadwal-&gt;bookings()-&gt;where(...)-&gt;sum('jumlah_penumpang');</w:t>
            </w:r>
          </w:p>
        </w:tc>
        <w:tc>
          <w:tcPr>
            <w:tcW w:type="dxa" w:w="1440"/>
            <w:vAlign w:val="center"/>
          </w:tcPr>
          <w:p>
            <w:pPr>
              <w:jc w:val="left"/>
            </w:pPr>
            <w:r/>
            <w:r>
              <w:rPr>
                <w:rFonts w:ascii="Calibri" w:hAnsi="Calibri"/>
                <w:b w:val="0"/>
                <w:sz w:val="16"/>
              </w:rPr>
              <w:t>S7.2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if ($data['kuota'] &lt; $booked)</w:t>
            </w:r>
          </w:p>
        </w:tc>
        <w:tc>
          <w:tcPr>
            <w:tcW w:type="dxa" w:w="1440"/>
            <w:vAlign w:val="center"/>
          </w:tcPr>
          <w:p>
            <w:pPr>
              <w:jc w:val="left"/>
            </w:pPr>
            <w:r/>
            <w:r>
              <w:rPr>
                <w:rFonts w:ascii="Calibri" w:hAnsi="Calibri"/>
                <w:b w:val="0"/>
                <w:sz w:val="16"/>
              </w:rPr>
              <w:t>S7.3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return redirect()-&gt;back()-&gt;withInput()-&gt;with('error', ...);</w:t>
            </w:r>
          </w:p>
        </w:tc>
        <w:tc>
          <w:tcPr>
            <w:tcW w:type="dxa" w:w="1440"/>
            <w:vAlign w:val="center"/>
          </w:tcPr>
          <w:p>
            <w:pPr>
              <w:jc w:val="left"/>
            </w:pPr>
            <w:r/>
            <w:r>
              <w:rPr>
                <w:rFonts w:ascii="Calibri" w:hAnsi="Calibri"/>
                <w:b w:val="0"/>
                <w:sz w:val="16"/>
              </w:rPr>
              <w:t>S7.4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if ($booked &gt;= $data['kuota'] &amp;&amp; $data['status_jadwal'] === 'aktif')</w:t>
            </w:r>
          </w:p>
        </w:tc>
        <w:tc>
          <w:tcPr>
            <w:tcW w:type="dxa" w:w="1440"/>
            <w:vAlign w:val="center"/>
          </w:tcPr>
          <w:p>
            <w:pPr>
              <w:jc w:val="left"/>
            </w:pPr>
            <w:r/>
            <w:r>
              <w:rPr>
                <w:rFonts w:ascii="Calibri" w:hAnsi="Calibri"/>
                <w:b w:val="0"/>
                <w:sz w:val="16"/>
              </w:rPr>
              <w:t>S7.5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$data['status_jadwal'] = 'penuh';</w:t>
            </w:r>
          </w:p>
        </w:tc>
        <w:tc>
          <w:tcPr>
            <w:tcW w:type="dxa" w:w="1440"/>
            <w:vAlign w:val="center"/>
          </w:tcPr>
          <w:p>
            <w:pPr>
              <w:jc w:val="left"/>
            </w:pPr>
            <w:r/>
            <w:r>
              <w:rPr>
                <w:rFonts w:ascii="Calibri" w:hAnsi="Calibri"/>
                <w:b w:val="0"/>
                <w:sz w:val="16"/>
              </w:rPr>
              <w:t>S7.6</w:t>
            </w:r>
          </w:p>
        </w:tc>
      </w:tr>
      <w:tr>
        <w:tc>
          <w:tcPr>
            <w:tcW w:type="dxa" w:w="576"/>
            <w:vAlign w:val="center"/>
          </w:tcPr>
          <w:p>
            <w:pPr>
              <w:jc w:val="left"/>
            </w:pPr>
            <w:r/>
            <w:r>
              <w:rPr>
                <w:rFonts w:ascii="Calibri" w:hAnsi="Calibri"/>
                <w:b w:val="0"/>
                <w:sz w:val="16"/>
              </w:rPr>
              <w:t>7</w:t>
            </w:r>
          </w:p>
        </w:tc>
        <w:tc>
          <w:tcPr>
            <w:tcW w:type="dxa" w:w="6912"/>
            <w:vAlign w:val="center"/>
          </w:tcPr>
          <w:p>
            <w:pPr>
              <w:jc w:val="left"/>
            </w:pPr>
            <w:r/>
            <w:r>
              <w:rPr>
                <w:rFonts w:ascii="Calibri" w:hAnsi="Calibri"/>
                <w:b w:val="0"/>
                <w:sz w:val="16"/>
              </w:rPr>
              <w:t>$jadwal-&gt;update($data);</w:t>
            </w:r>
          </w:p>
        </w:tc>
        <w:tc>
          <w:tcPr>
            <w:tcW w:type="dxa" w:w="1440"/>
            <w:vAlign w:val="center"/>
          </w:tcPr>
          <w:p>
            <w:pPr>
              <w:jc w:val="left"/>
            </w:pPr>
            <w:r/>
            <w:r>
              <w:rPr>
                <w:rFonts w:ascii="Calibri" w:hAnsi="Calibri"/>
                <w:b w:val="0"/>
                <w:sz w:val="16"/>
              </w:rPr>
              <w:t>S7.7</w:t>
            </w:r>
          </w:p>
        </w:tc>
      </w:tr>
      <w:tr>
        <w:tc>
          <w:tcPr>
            <w:tcW w:type="dxa" w:w="576"/>
            <w:vAlign w:val="center"/>
          </w:tcPr>
          <w:p>
            <w:pPr>
              <w:jc w:val="left"/>
            </w:pPr>
            <w:r/>
            <w:r>
              <w:rPr>
                <w:rFonts w:ascii="Calibri" w:hAnsi="Calibri"/>
                <w:b w:val="0"/>
                <w:sz w:val="16"/>
              </w:rPr>
              <w:t>8</w:t>
            </w:r>
          </w:p>
        </w:tc>
        <w:tc>
          <w:tcPr>
            <w:tcW w:type="dxa" w:w="6912"/>
            <w:vAlign w:val="center"/>
          </w:tcPr>
          <w:p>
            <w:pPr>
              <w:jc w:val="left"/>
            </w:pPr>
            <w:r/>
            <w:r>
              <w:rPr>
                <w:rFonts w:ascii="Calibri" w:hAnsi="Calibri"/>
                <w:b w:val="0"/>
                <w:sz w:val="16"/>
              </w:rPr>
              <w:t>return redirect()-&gt;route('admin.jadwal.index')-&gt;with('success', ...);</w:t>
            </w:r>
          </w:p>
        </w:tc>
        <w:tc>
          <w:tcPr>
            <w:tcW w:type="dxa" w:w="1440"/>
            <w:vAlign w:val="center"/>
          </w:tcPr>
          <w:p>
            <w:pPr>
              <w:jc w:val="left"/>
            </w:pPr>
            <w:r/>
            <w:r>
              <w:rPr>
                <w:rFonts w:ascii="Calibri" w:hAnsi="Calibri"/>
                <w:b w:val="0"/>
                <w:sz w:val="16"/>
              </w:rPr>
              <w:t>S7.8</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BR7.1</w:t>
            </w:r>
          </w:p>
        </w:tc>
        <w:tc>
          <w:tcPr>
            <w:tcW w:type="dxa" w:w="3600"/>
            <w:vAlign w:val="center"/>
          </w:tcPr>
          <w:p>
            <w:pPr>
              <w:jc w:val="left"/>
            </w:pPr>
            <w:r/>
            <w:r>
              <w:rPr>
                <w:rFonts w:ascii="Calibri" w:hAnsi="Calibri"/>
                <w:b w:val="0"/>
                <w:sz w:val="16"/>
              </w:rPr>
              <w:t>Apakah kuota baru lebih kecil dari booked?</w:t>
            </w:r>
          </w:p>
        </w:tc>
        <w:tc>
          <w:tcPr>
            <w:tcW w:type="dxa" w:w="4464"/>
            <w:vAlign w:val="center"/>
          </w:tcPr>
          <w:p>
            <w:pPr>
              <w:jc w:val="left"/>
            </w:pPr>
            <w:r/>
            <w:r>
              <w:rPr>
                <w:rFonts w:ascii="Calibri" w:hAnsi="Calibri"/>
                <w:b w:val="0"/>
                <w:sz w:val="16"/>
              </w:rPr>
              <w:t>TRUE: update ditolak; FALSE: lanjut validasi status</w:t>
            </w:r>
          </w:p>
        </w:tc>
      </w:tr>
      <w:tr>
        <w:tc>
          <w:tcPr>
            <w:tcW w:type="dxa" w:w="1296"/>
            <w:vAlign w:val="center"/>
          </w:tcPr>
          <w:p>
            <w:pPr>
              <w:jc w:val="left"/>
            </w:pPr>
            <w:r/>
            <w:r>
              <w:rPr>
                <w:rFonts w:ascii="Calibri" w:hAnsi="Calibri"/>
                <w:b w:val="0"/>
                <w:sz w:val="16"/>
              </w:rPr>
              <w:t>BR7.2</w:t>
            </w:r>
          </w:p>
        </w:tc>
        <w:tc>
          <w:tcPr>
            <w:tcW w:type="dxa" w:w="3600"/>
            <w:vAlign w:val="center"/>
          </w:tcPr>
          <w:p>
            <w:pPr>
              <w:jc w:val="left"/>
            </w:pPr>
            <w:r/>
            <w:r>
              <w:rPr>
                <w:rFonts w:ascii="Calibri" w:hAnsi="Calibri"/>
                <w:b w:val="0"/>
                <w:sz w:val="16"/>
              </w:rPr>
              <w:t>Apakah booked &gt;= kuota dan status aktif?</w:t>
            </w:r>
          </w:p>
        </w:tc>
        <w:tc>
          <w:tcPr>
            <w:tcW w:type="dxa" w:w="4464"/>
            <w:vAlign w:val="center"/>
          </w:tcPr>
          <w:p>
            <w:pPr>
              <w:jc w:val="left"/>
            </w:pPr>
            <w:r/>
            <w:r>
              <w:rPr>
                <w:rFonts w:ascii="Calibri" w:hAnsi="Calibri"/>
                <w:b w:val="0"/>
                <w:sz w:val="16"/>
              </w:rPr>
              <w:t>TRUE: status menjadi penuh; FALSE: status tetap</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S7.1-S7.3, S7.5, S7.7-S7.8</w:t>
            </w:r>
          </w:p>
        </w:tc>
        <w:tc>
          <w:tcPr>
            <w:tcW w:type="dxa" w:w="1728"/>
            <w:vAlign w:val="center"/>
          </w:tcPr>
          <w:p>
            <w:pPr>
              <w:jc w:val="left"/>
            </w:pPr>
            <w:r/>
            <w:r>
              <w:rPr>
                <w:rFonts w:ascii="Calibri" w:hAnsi="Calibri"/>
                <w:b w:val="0"/>
                <w:sz w:val="14"/>
              </w:rPr>
              <w:t>BR7.1(F), BR7.2(F)</w:t>
            </w:r>
          </w:p>
        </w:tc>
        <w:tc>
          <w:tcPr>
            <w:tcW w:type="dxa" w:w="2304"/>
            <w:vAlign w:val="center"/>
          </w:tcPr>
          <w:p>
            <w:pPr>
              <w:jc w:val="left"/>
            </w:pPr>
            <w:r/>
            <w:r>
              <w:rPr>
                <w:rFonts w:ascii="Calibri" w:hAnsi="Calibri"/>
                <w:b w:val="0"/>
                <w:sz w:val="14"/>
              </w:rPr>
              <w:t>kuota=20, booked=5</w:t>
            </w:r>
          </w:p>
        </w:tc>
        <w:tc>
          <w:tcPr>
            <w:tcW w:type="dxa" w:w="2160"/>
            <w:vAlign w:val="center"/>
          </w:tcPr>
          <w:p>
            <w:pPr>
              <w:jc w:val="left"/>
            </w:pPr>
            <w:r/>
            <w:r>
              <w:rPr>
                <w:rFonts w:ascii="Calibri" w:hAnsi="Calibri"/>
                <w:b w:val="0"/>
                <w:sz w:val="14"/>
              </w:rPr>
              <w:t>Update sukses, status aktif</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S7.1-S7.4</w:t>
            </w:r>
          </w:p>
        </w:tc>
        <w:tc>
          <w:tcPr>
            <w:tcW w:type="dxa" w:w="1728"/>
            <w:vAlign w:val="center"/>
          </w:tcPr>
          <w:p>
            <w:pPr>
              <w:jc w:val="left"/>
            </w:pPr>
            <w:r/>
            <w:r>
              <w:rPr>
                <w:rFonts w:ascii="Calibri" w:hAnsi="Calibri"/>
                <w:b w:val="0"/>
                <w:sz w:val="14"/>
              </w:rPr>
              <w:t>BR7.1(T)</w:t>
            </w:r>
          </w:p>
        </w:tc>
        <w:tc>
          <w:tcPr>
            <w:tcW w:type="dxa" w:w="2304"/>
            <w:vAlign w:val="center"/>
          </w:tcPr>
          <w:p>
            <w:pPr>
              <w:jc w:val="left"/>
            </w:pPr>
            <w:r/>
            <w:r>
              <w:rPr>
                <w:rFonts w:ascii="Calibri" w:hAnsi="Calibri"/>
                <w:b w:val="0"/>
                <w:sz w:val="14"/>
              </w:rPr>
              <w:t>kuota=3, booked=5</w:t>
            </w:r>
          </w:p>
        </w:tc>
        <w:tc>
          <w:tcPr>
            <w:tcW w:type="dxa" w:w="2160"/>
            <w:vAlign w:val="center"/>
          </w:tcPr>
          <w:p>
            <w:pPr>
              <w:jc w:val="left"/>
            </w:pPr>
            <w:r/>
            <w:r>
              <w:rPr>
                <w:rFonts w:ascii="Calibri" w:hAnsi="Calibri"/>
                <w:b w:val="0"/>
                <w:sz w:val="14"/>
              </w:rPr>
              <w:t>Update ditolak</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S7.1-S7.3, S7.5-S7.8</w:t>
            </w:r>
          </w:p>
        </w:tc>
        <w:tc>
          <w:tcPr>
            <w:tcW w:type="dxa" w:w="1728"/>
            <w:vAlign w:val="center"/>
          </w:tcPr>
          <w:p>
            <w:pPr>
              <w:jc w:val="left"/>
            </w:pPr>
            <w:r/>
            <w:r>
              <w:rPr>
                <w:rFonts w:ascii="Calibri" w:hAnsi="Calibri"/>
                <w:b w:val="0"/>
                <w:sz w:val="14"/>
              </w:rPr>
              <w:t>BR7.1(F), BR7.2(T)</w:t>
            </w:r>
          </w:p>
        </w:tc>
        <w:tc>
          <w:tcPr>
            <w:tcW w:type="dxa" w:w="2304"/>
            <w:vAlign w:val="center"/>
          </w:tcPr>
          <w:p>
            <w:pPr>
              <w:jc w:val="left"/>
            </w:pPr>
            <w:r/>
            <w:r>
              <w:rPr>
                <w:rFonts w:ascii="Calibri" w:hAnsi="Calibri"/>
                <w:b w:val="0"/>
                <w:sz w:val="14"/>
              </w:rPr>
              <w:t>kuota=5, booked=5</w:t>
            </w:r>
          </w:p>
        </w:tc>
        <w:tc>
          <w:tcPr>
            <w:tcW w:type="dxa" w:w="2160"/>
            <w:vAlign w:val="center"/>
          </w:tcPr>
          <w:p>
            <w:pPr>
              <w:jc w:val="left"/>
            </w:pPr>
            <w:r/>
            <w:r>
              <w:rPr>
                <w:rFonts w:ascii="Calibri" w:hAnsi="Calibri"/>
                <w:b w:val="0"/>
                <w:sz w:val="14"/>
              </w:rPr>
              <w:t>Status otomatis penuh</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kuota 20, booked 5</w:t>
            </w:r>
          </w:p>
        </w:tc>
        <w:tc>
          <w:tcPr>
            <w:tcW w:type="dxa" w:w="2448"/>
            <w:vAlign w:val="center"/>
          </w:tcPr>
          <w:p>
            <w:pPr>
              <w:jc w:val="left"/>
            </w:pPr>
            <w:r/>
            <w:r>
              <w:rPr>
                <w:rFonts w:ascii="Calibri" w:hAnsi="Calibri"/>
                <w:b w:val="0"/>
                <w:sz w:val="16"/>
              </w:rPr>
              <w:t>Success, status aktif</w:t>
            </w:r>
          </w:p>
        </w:tc>
        <w:tc>
          <w:tcPr>
            <w:tcW w:type="dxa" w:w="2448"/>
            <w:vAlign w:val="center"/>
          </w:tcPr>
          <w:p>
            <w:pPr>
              <w:jc w:val="left"/>
            </w:pPr>
            <w:r/>
            <w:r>
              <w:rPr>
                <w:rFonts w:ascii="Calibri" w:hAnsi="Calibri"/>
                <w:b w:val="0"/>
                <w:sz w:val="16"/>
              </w:rPr>
              <w:t>Success, status aktif</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kuota 3, booked 5</w:t>
            </w:r>
          </w:p>
        </w:tc>
        <w:tc>
          <w:tcPr>
            <w:tcW w:type="dxa" w:w="2448"/>
            <w:vAlign w:val="center"/>
          </w:tcPr>
          <w:p>
            <w:pPr>
              <w:jc w:val="left"/>
            </w:pPr>
            <w:r/>
            <w:r>
              <w:rPr>
                <w:rFonts w:ascii="Calibri" w:hAnsi="Calibri"/>
                <w:b w:val="0"/>
                <w:sz w:val="16"/>
              </w:rPr>
              <w:t>Error kapasitas</w:t>
            </w:r>
          </w:p>
        </w:tc>
        <w:tc>
          <w:tcPr>
            <w:tcW w:type="dxa" w:w="2448"/>
            <w:vAlign w:val="center"/>
          </w:tcPr>
          <w:p>
            <w:pPr>
              <w:jc w:val="left"/>
            </w:pPr>
            <w:r/>
            <w:r>
              <w:rPr>
                <w:rFonts w:ascii="Calibri" w:hAnsi="Calibri"/>
                <w:b w:val="0"/>
                <w:sz w:val="16"/>
              </w:rPr>
              <w:t>Error kapasitas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kuota 5, booked 5</w:t>
            </w:r>
          </w:p>
        </w:tc>
        <w:tc>
          <w:tcPr>
            <w:tcW w:type="dxa" w:w="2448"/>
            <w:vAlign w:val="center"/>
          </w:tcPr>
          <w:p>
            <w:pPr>
              <w:jc w:val="left"/>
            </w:pPr>
            <w:r/>
            <w:r>
              <w:rPr>
                <w:rFonts w:ascii="Calibri" w:hAnsi="Calibri"/>
                <w:b w:val="0"/>
                <w:sz w:val="16"/>
              </w:rPr>
              <w:t>Auto penuh + success</w:t>
            </w:r>
          </w:p>
        </w:tc>
        <w:tc>
          <w:tcPr>
            <w:tcW w:type="dxa" w:w="2448"/>
            <w:vAlign w:val="center"/>
          </w:tcPr>
          <w:p>
            <w:pPr>
              <w:jc w:val="left"/>
            </w:pPr>
            <w:r/>
            <w:r>
              <w:rPr>
                <w:rFonts w:ascii="Calibri" w:hAnsi="Calibri"/>
                <w:b w:val="0"/>
                <w:sz w:val="16"/>
              </w:rPr>
              <w:t>Auto penuh + success</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6/8 x 100% = 75%</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4/8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7/8 x 100% = 87,5%</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8/8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1/4 x 100% = 25%</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4/4 x 100% = 100%</w:t>
            </w:r>
          </w:p>
        </w:tc>
      </w:tr>
    </w:tbl>
    <w:p/>
    <w:p>
      <w:pPr>
        <w:pStyle w:val="Heading1"/>
      </w:pPr>
      <w:r>
        <w:rPr>
          <w:rFonts w:ascii="Calibri" w:hAnsi="Calibri"/>
          <w:color w:val="2E74B5"/>
        </w:rPr>
        <w:t>11. Hapus Jadwal (Cek Booking Aktif)</w:t>
      </w:r>
    </w:p>
    <w:p>
      <w:r>
        <w:t>File / Modul: JadwalController.php</w:t>
      </w:r>
    </w:p>
    <w:p>
      <w:r>
        <w:t>Function: destroy()</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if ($jadwal-&gt;bookings()-&gt;where('status_booking', '!=', 'dibatalkan')-&gt;exists()) {</w:t>
            </w:r>
          </w:p>
          <w:p>
            <w:r>
              <w:rPr>
                <w:rFonts w:ascii="Consolas" w:hAnsi="Consolas"/>
                <w:sz w:val="16"/>
              </w:rPr>
              <w:t xml:space="preserve">    return redirect()-&gt;route('admin.jadwal.index')-&gt;with('error', ...);</w:t>
            </w:r>
          </w:p>
          <w:p>
            <w:r>
              <w:rPr>
                <w:rFonts w:ascii="Consolas" w:hAnsi="Consolas"/>
                <w:sz w:val="16"/>
              </w:rPr>
              <w:t>}</w:t>
            </w:r>
          </w:p>
          <w:p>
            <w:r>
              <w:rPr>
                <w:rFonts w:ascii="Consolas" w:hAnsi="Consolas"/>
                <w:sz w:val="16"/>
              </w:rPr>
              <w:t>$jadwal-&gt;delete();</w:t>
            </w:r>
          </w:p>
          <w:p>
            <w:r>
              <w:rPr>
                <w:rFonts w:ascii="Consolas" w:hAnsi="Consolas"/>
                <w:sz w:val="16"/>
              </w:rPr>
              <w:t>return redirect()-&gt;route('admin.jadwal.index')-&gt;with('success',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if ($jadwal-&gt;bookings()-&gt;where(...)-&gt;exists())</w:t>
            </w:r>
          </w:p>
        </w:tc>
        <w:tc>
          <w:tcPr>
            <w:tcW w:type="dxa" w:w="1440"/>
            <w:vAlign w:val="center"/>
          </w:tcPr>
          <w:p>
            <w:pPr>
              <w:jc w:val="left"/>
            </w:pPr>
            <w:r/>
            <w:r>
              <w:rPr>
                <w:rFonts w:ascii="Calibri" w:hAnsi="Calibri"/>
                <w:b w:val="0"/>
                <w:sz w:val="16"/>
              </w:rPr>
              <w:t>S8.1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return redirect()-&gt;route('admin.jadwal.index')-&gt;with('error', ...);</w:t>
            </w:r>
          </w:p>
        </w:tc>
        <w:tc>
          <w:tcPr>
            <w:tcW w:type="dxa" w:w="1440"/>
            <w:vAlign w:val="center"/>
          </w:tcPr>
          <w:p>
            <w:pPr>
              <w:jc w:val="left"/>
            </w:pPr>
            <w:r/>
            <w:r>
              <w:rPr>
                <w:rFonts w:ascii="Calibri" w:hAnsi="Calibri"/>
                <w:b w:val="0"/>
                <w:sz w:val="16"/>
              </w:rPr>
              <w:t>S8.2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$jadwal-&gt;delete();</w:t>
            </w:r>
          </w:p>
        </w:tc>
        <w:tc>
          <w:tcPr>
            <w:tcW w:type="dxa" w:w="1440"/>
            <w:vAlign w:val="center"/>
          </w:tcPr>
          <w:p>
            <w:pPr>
              <w:jc w:val="left"/>
            </w:pPr>
            <w:r/>
            <w:r>
              <w:rPr>
                <w:rFonts w:ascii="Calibri" w:hAnsi="Calibri"/>
                <w:b w:val="0"/>
                <w:sz w:val="16"/>
              </w:rPr>
              <w:t>S8.3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return redirect()-&gt;route('admin.jadwal.index')-&gt;with('success', ...);</w:t>
            </w:r>
          </w:p>
        </w:tc>
        <w:tc>
          <w:tcPr>
            <w:tcW w:type="dxa" w:w="1440"/>
            <w:vAlign w:val="center"/>
          </w:tcPr>
          <w:p>
            <w:pPr>
              <w:jc w:val="left"/>
            </w:pPr>
            <w:r/>
            <w:r>
              <w:rPr>
                <w:rFonts w:ascii="Calibri" w:hAnsi="Calibri"/>
                <w:b w:val="0"/>
                <w:sz w:val="16"/>
              </w:rPr>
              <w:t>S8.4</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BR8.1</w:t>
            </w:r>
          </w:p>
        </w:tc>
        <w:tc>
          <w:tcPr>
            <w:tcW w:type="dxa" w:w="3600"/>
            <w:vAlign w:val="center"/>
          </w:tcPr>
          <w:p>
            <w:pPr>
              <w:jc w:val="left"/>
            </w:pPr>
            <w:r/>
            <w:r>
              <w:rPr>
                <w:rFonts w:ascii="Calibri" w:hAnsi="Calibri"/>
                <w:b w:val="0"/>
                <w:sz w:val="16"/>
              </w:rPr>
              <w:t>Jadwal memiliki booking aktif?</w:t>
            </w:r>
          </w:p>
        </w:tc>
        <w:tc>
          <w:tcPr>
            <w:tcW w:type="dxa" w:w="4464"/>
            <w:vAlign w:val="center"/>
          </w:tcPr>
          <w:p>
            <w:pPr>
              <w:jc w:val="left"/>
            </w:pPr>
            <w:r/>
            <w:r>
              <w:rPr>
                <w:rFonts w:ascii="Calibri" w:hAnsi="Calibri"/>
                <w:b w:val="0"/>
                <w:sz w:val="16"/>
              </w:rPr>
              <w:t>TRUE: batal hapus; FALSE: jadwal dihapus</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S8.1, S8.3, S8.4</w:t>
            </w:r>
          </w:p>
        </w:tc>
        <w:tc>
          <w:tcPr>
            <w:tcW w:type="dxa" w:w="1728"/>
            <w:vAlign w:val="center"/>
          </w:tcPr>
          <w:p>
            <w:pPr>
              <w:jc w:val="left"/>
            </w:pPr>
            <w:r/>
            <w:r>
              <w:rPr>
                <w:rFonts w:ascii="Calibri" w:hAnsi="Calibri"/>
                <w:b w:val="0"/>
                <w:sz w:val="14"/>
              </w:rPr>
              <w:t>BR8.1(F)</w:t>
            </w:r>
          </w:p>
        </w:tc>
        <w:tc>
          <w:tcPr>
            <w:tcW w:type="dxa" w:w="2304"/>
            <w:vAlign w:val="center"/>
          </w:tcPr>
          <w:p>
            <w:pPr>
              <w:jc w:val="left"/>
            </w:pPr>
            <w:r/>
            <w:r>
              <w:rPr>
                <w:rFonts w:ascii="Calibri" w:hAnsi="Calibri"/>
                <w:b w:val="0"/>
                <w:sz w:val="14"/>
              </w:rPr>
              <w:t>Jadwal tanpa booking aktif</w:t>
            </w:r>
          </w:p>
        </w:tc>
        <w:tc>
          <w:tcPr>
            <w:tcW w:type="dxa" w:w="2160"/>
            <w:vAlign w:val="center"/>
          </w:tcPr>
          <w:p>
            <w:pPr>
              <w:jc w:val="left"/>
            </w:pPr>
            <w:r/>
            <w:r>
              <w:rPr>
                <w:rFonts w:ascii="Calibri" w:hAnsi="Calibri"/>
                <w:b w:val="0"/>
                <w:sz w:val="14"/>
              </w:rPr>
              <w:t>Jadwal terhapus</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S8.1, S8.2</w:t>
            </w:r>
          </w:p>
        </w:tc>
        <w:tc>
          <w:tcPr>
            <w:tcW w:type="dxa" w:w="1728"/>
            <w:vAlign w:val="center"/>
          </w:tcPr>
          <w:p>
            <w:pPr>
              <w:jc w:val="left"/>
            </w:pPr>
            <w:r/>
            <w:r>
              <w:rPr>
                <w:rFonts w:ascii="Calibri" w:hAnsi="Calibri"/>
                <w:b w:val="0"/>
                <w:sz w:val="14"/>
              </w:rPr>
              <w:t>BR8.1(T)</w:t>
            </w:r>
          </w:p>
        </w:tc>
        <w:tc>
          <w:tcPr>
            <w:tcW w:type="dxa" w:w="2304"/>
            <w:vAlign w:val="center"/>
          </w:tcPr>
          <w:p>
            <w:pPr>
              <w:jc w:val="left"/>
            </w:pPr>
            <w:r/>
            <w:r>
              <w:rPr>
                <w:rFonts w:ascii="Calibri" w:hAnsi="Calibri"/>
                <w:b w:val="0"/>
                <w:sz w:val="14"/>
              </w:rPr>
              <w:t>Jadwal punya booking aktif</w:t>
            </w:r>
          </w:p>
        </w:tc>
        <w:tc>
          <w:tcPr>
            <w:tcW w:type="dxa" w:w="2160"/>
            <w:vAlign w:val="center"/>
          </w:tcPr>
          <w:p>
            <w:pPr>
              <w:jc w:val="left"/>
            </w:pPr>
            <w:r/>
            <w:r>
              <w:rPr>
                <w:rFonts w:ascii="Calibri" w:hAnsi="Calibri"/>
                <w:b w:val="0"/>
                <w:sz w:val="14"/>
              </w:rPr>
              <w:t>Tidak terhapus + error</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Tanpa booking aktif</w:t>
            </w:r>
          </w:p>
        </w:tc>
        <w:tc>
          <w:tcPr>
            <w:tcW w:type="dxa" w:w="2448"/>
            <w:vAlign w:val="center"/>
          </w:tcPr>
          <w:p>
            <w:pPr>
              <w:jc w:val="left"/>
            </w:pPr>
            <w:r/>
            <w:r>
              <w:rPr>
                <w:rFonts w:ascii="Calibri" w:hAnsi="Calibri"/>
                <w:b w:val="0"/>
                <w:sz w:val="16"/>
              </w:rPr>
              <w:t>Terhapus + success</w:t>
            </w:r>
          </w:p>
        </w:tc>
        <w:tc>
          <w:tcPr>
            <w:tcW w:type="dxa" w:w="2448"/>
            <w:vAlign w:val="center"/>
          </w:tcPr>
          <w:p>
            <w:pPr>
              <w:jc w:val="left"/>
            </w:pPr>
            <w:r/>
            <w:r>
              <w:rPr>
                <w:rFonts w:ascii="Calibri" w:hAnsi="Calibri"/>
                <w:b w:val="0"/>
                <w:sz w:val="16"/>
              </w:rPr>
              <w:t>Terhapus + success</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Ada booking aktif</w:t>
            </w:r>
          </w:p>
        </w:tc>
        <w:tc>
          <w:tcPr>
            <w:tcW w:type="dxa" w:w="2448"/>
            <w:vAlign w:val="center"/>
          </w:tcPr>
          <w:p>
            <w:pPr>
              <w:jc w:val="left"/>
            </w:pPr>
            <w:r/>
            <w:r>
              <w:rPr>
                <w:rFonts w:ascii="Calibri" w:hAnsi="Calibri"/>
                <w:b w:val="0"/>
                <w:sz w:val="16"/>
              </w:rPr>
              <w:t>Tidak terhapus + error</w:t>
            </w:r>
          </w:p>
        </w:tc>
        <w:tc>
          <w:tcPr>
            <w:tcW w:type="dxa" w:w="2448"/>
            <w:vAlign w:val="center"/>
          </w:tcPr>
          <w:p>
            <w:pPr>
              <w:jc w:val="left"/>
            </w:pPr>
            <w:r/>
            <w:r>
              <w:rPr>
                <w:rFonts w:ascii="Calibri" w:hAnsi="Calibri"/>
                <w:b w:val="0"/>
                <w:sz w:val="16"/>
              </w:rPr>
              <w:t>Tidak terhapus + error</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3/4 x 100% = 75%</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4/4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1/2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2/2 x 100% = 100%</w:t>
            </w:r>
          </w:p>
        </w:tc>
      </w:tr>
    </w:tbl>
    <w:p/>
    <w:p>
      <w:pPr>
        <w:pStyle w:val="Heading1"/>
      </w:pPr>
      <w:r>
        <w:rPr>
          <w:rFonts w:ascii="Calibri" w:hAnsi="Calibri"/>
          <w:color w:val="2E74B5"/>
        </w:rPr>
        <w:t>12. Toggle Status Jadwal (Aktif / Nonaktif / Penuh)</w:t>
      </w:r>
    </w:p>
    <w:p>
      <w:r>
        <w:t>File / Modul: JadwalController.php</w:t>
      </w:r>
    </w:p>
    <w:p>
      <w:r>
        <w:t>Function: toggleStatus()</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$newStatus = $jadwal-&gt;status_jadwal === 'aktif' ? 'nonaktif' : 'aktif';</w:t>
            </w:r>
          </w:p>
          <w:p>
            <w:r>
              <w:rPr>
                <w:rFonts w:ascii="Consolas" w:hAnsi="Consolas"/>
                <w:sz w:val="16"/>
              </w:rPr>
              <w:t>if ($newStatus === 'aktif') {</w:t>
            </w:r>
          </w:p>
          <w:p>
            <w:r>
              <w:rPr>
                <w:rFonts w:ascii="Consolas" w:hAnsi="Consolas"/>
                <w:sz w:val="16"/>
              </w:rPr>
              <w:t xml:space="preserve">    $booked = $jadwal-&gt;bookings()-&gt;where(...)-&gt;sum('jumlah_penumpang');</w:t>
            </w:r>
          </w:p>
          <w:p>
            <w:r>
              <w:rPr>
                <w:rFonts w:ascii="Consolas" w:hAnsi="Consolas"/>
                <w:sz w:val="16"/>
              </w:rPr>
              <w:t xml:space="preserve">    if ($booked &gt;= $jadwal-&gt;kuota) { $newStatus = 'penuh'; }</w:t>
            </w:r>
          </w:p>
          <w:p>
            <w:r>
              <w:rPr>
                <w:rFonts w:ascii="Consolas" w:hAnsi="Consolas"/>
                <w:sz w:val="16"/>
              </w:rPr>
              <w:t>}</w:t>
            </w:r>
          </w:p>
          <w:p>
            <w:r>
              <w:rPr>
                <w:rFonts w:ascii="Consolas" w:hAnsi="Consolas"/>
                <w:sz w:val="16"/>
              </w:rPr>
              <w:t>$jadwal-&gt;update(['status_jadwal' =&gt; $newStatus]);</w:t>
            </w:r>
          </w:p>
          <w:p>
            <w:r>
              <w:rPr>
                <w:rFonts w:ascii="Consolas" w:hAnsi="Consolas"/>
                <w:sz w:val="16"/>
              </w:rPr>
              <w:t>return redirect()-&gt;route('admin.jadwal.index')-&gt;with('success', ...);</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$newStatus = $jadwal-&gt;status_jadwal === 'aktif' ? 'nonaktif' : 'aktif';</w:t>
            </w:r>
          </w:p>
        </w:tc>
        <w:tc>
          <w:tcPr>
            <w:tcW w:type="dxa" w:w="1440"/>
            <w:vAlign w:val="center"/>
          </w:tcPr>
          <w:p>
            <w:pPr>
              <w:jc w:val="left"/>
            </w:pPr>
            <w:r/>
            <w:r>
              <w:rPr>
                <w:rFonts w:ascii="Calibri" w:hAnsi="Calibri"/>
                <w:b w:val="0"/>
                <w:sz w:val="16"/>
              </w:rPr>
              <w:t>S9.1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if ($newStatus === 'aktif')</w:t>
            </w:r>
          </w:p>
        </w:tc>
        <w:tc>
          <w:tcPr>
            <w:tcW w:type="dxa" w:w="1440"/>
            <w:vAlign w:val="center"/>
          </w:tcPr>
          <w:p>
            <w:pPr>
              <w:jc w:val="left"/>
            </w:pPr>
            <w:r/>
            <w:r>
              <w:rPr>
                <w:rFonts w:ascii="Calibri" w:hAnsi="Calibri"/>
                <w:b w:val="0"/>
                <w:sz w:val="16"/>
              </w:rPr>
              <w:t>S9.2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$booked = $jadwal-&gt;bookings()-&gt;where(...)-&gt;sum('jumlah_penumpang');</w:t>
            </w:r>
          </w:p>
        </w:tc>
        <w:tc>
          <w:tcPr>
            <w:tcW w:type="dxa" w:w="1440"/>
            <w:vAlign w:val="center"/>
          </w:tcPr>
          <w:p>
            <w:pPr>
              <w:jc w:val="left"/>
            </w:pPr>
            <w:r/>
            <w:r>
              <w:rPr>
                <w:rFonts w:ascii="Calibri" w:hAnsi="Calibri"/>
                <w:b w:val="0"/>
                <w:sz w:val="16"/>
              </w:rPr>
              <w:t>S9.3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if ($booked &gt;= $jadwal-&gt;kuota)</w:t>
            </w:r>
          </w:p>
        </w:tc>
        <w:tc>
          <w:tcPr>
            <w:tcW w:type="dxa" w:w="1440"/>
            <w:vAlign w:val="center"/>
          </w:tcPr>
          <w:p>
            <w:pPr>
              <w:jc w:val="left"/>
            </w:pPr>
            <w:r/>
            <w:r>
              <w:rPr>
                <w:rFonts w:ascii="Calibri" w:hAnsi="Calibri"/>
                <w:b w:val="0"/>
                <w:sz w:val="16"/>
              </w:rPr>
              <w:t>S9.4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$newStatus = 'penuh';</w:t>
            </w:r>
          </w:p>
        </w:tc>
        <w:tc>
          <w:tcPr>
            <w:tcW w:type="dxa" w:w="1440"/>
            <w:vAlign w:val="center"/>
          </w:tcPr>
          <w:p>
            <w:pPr>
              <w:jc w:val="left"/>
            </w:pPr>
            <w:r/>
            <w:r>
              <w:rPr>
                <w:rFonts w:ascii="Calibri" w:hAnsi="Calibri"/>
                <w:b w:val="0"/>
                <w:sz w:val="16"/>
              </w:rPr>
              <w:t>S9.5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$jadwal-&gt;update(['status_jadwal' =&gt; $newStatus]);</w:t>
            </w:r>
          </w:p>
        </w:tc>
        <w:tc>
          <w:tcPr>
            <w:tcW w:type="dxa" w:w="1440"/>
            <w:vAlign w:val="center"/>
          </w:tcPr>
          <w:p>
            <w:pPr>
              <w:jc w:val="left"/>
            </w:pPr>
            <w:r/>
            <w:r>
              <w:rPr>
                <w:rFonts w:ascii="Calibri" w:hAnsi="Calibri"/>
                <w:b w:val="0"/>
                <w:sz w:val="16"/>
              </w:rPr>
              <w:t>S9.6</w:t>
            </w:r>
          </w:p>
        </w:tc>
      </w:tr>
      <w:tr>
        <w:tc>
          <w:tcPr>
            <w:tcW w:type="dxa" w:w="576"/>
            <w:vAlign w:val="center"/>
          </w:tcPr>
          <w:p>
            <w:pPr>
              <w:jc w:val="left"/>
            </w:pPr>
            <w:r/>
            <w:r>
              <w:rPr>
                <w:rFonts w:ascii="Calibri" w:hAnsi="Calibri"/>
                <w:b w:val="0"/>
                <w:sz w:val="16"/>
              </w:rPr>
              <w:t>7</w:t>
            </w:r>
          </w:p>
        </w:tc>
        <w:tc>
          <w:tcPr>
            <w:tcW w:type="dxa" w:w="6912"/>
            <w:vAlign w:val="center"/>
          </w:tcPr>
          <w:p>
            <w:pPr>
              <w:jc w:val="left"/>
            </w:pPr>
            <w:r/>
            <w:r>
              <w:rPr>
                <w:rFonts w:ascii="Calibri" w:hAnsi="Calibri"/>
                <w:b w:val="0"/>
                <w:sz w:val="16"/>
              </w:rPr>
              <w:t>return redirect()-&gt;route('admin.jadwal.index')-&gt;with('success', ...);</w:t>
            </w:r>
          </w:p>
        </w:tc>
        <w:tc>
          <w:tcPr>
            <w:tcW w:type="dxa" w:w="1440"/>
            <w:vAlign w:val="center"/>
          </w:tcPr>
          <w:p>
            <w:pPr>
              <w:jc w:val="left"/>
            </w:pPr>
            <w:r/>
            <w:r>
              <w:rPr>
                <w:rFonts w:ascii="Calibri" w:hAnsi="Calibri"/>
                <w:b w:val="0"/>
                <w:sz w:val="16"/>
              </w:rPr>
              <w:t>S9.7</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BR9.1</w:t>
            </w:r>
          </w:p>
        </w:tc>
        <w:tc>
          <w:tcPr>
            <w:tcW w:type="dxa" w:w="3600"/>
            <w:vAlign w:val="center"/>
          </w:tcPr>
          <w:p>
            <w:pPr>
              <w:jc w:val="left"/>
            </w:pPr>
            <w:r/>
            <w:r>
              <w:rPr>
                <w:rFonts w:ascii="Calibri" w:hAnsi="Calibri"/>
                <w:b w:val="0"/>
                <w:sz w:val="16"/>
              </w:rPr>
              <w:t>Apakah hasil toggle menjadi aktif?</w:t>
            </w:r>
          </w:p>
        </w:tc>
        <w:tc>
          <w:tcPr>
            <w:tcW w:type="dxa" w:w="4464"/>
            <w:vAlign w:val="center"/>
          </w:tcPr>
          <w:p>
            <w:pPr>
              <w:jc w:val="left"/>
            </w:pPr>
            <w:r/>
            <w:r>
              <w:rPr>
                <w:rFonts w:ascii="Calibri" w:hAnsi="Calibri"/>
                <w:b w:val="0"/>
                <w:sz w:val="16"/>
              </w:rPr>
              <w:t>TRUE: hitung booked; FALSE: langsung nonaktif</w:t>
            </w:r>
          </w:p>
        </w:tc>
      </w:tr>
      <w:tr>
        <w:tc>
          <w:tcPr>
            <w:tcW w:type="dxa" w:w="1296"/>
            <w:vAlign w:val="center"/>
          </w:tcPr>
          <w:p>
            <w:pPr>
              <w:jc w:val="left"/>
            </w:pPr>
            <w:r/>
            <w:r>
              <w:rPr>
                <w:rFonts w:ascii="Calibri" w:hAnsi="Calibri"/>
                <w:b w:val="0"/>
                <w:sz w:val="16"/>
              </w:rPr>
              <w:t>BR9.2</w:t>
            </w:r>
          </w:p>
        </w:tc>
        <w:tc>
          <w:tcPr>
            <w:tcW w:type="dxa" w:w="3600"/>
            <w:vAlign w:val="center"/>
          </w:tcPr>
          <w:p>
            <w:pPr>
              <w:jc w:val="left"/>
            </w:pPr>
            <w:r/>
            <w:r>
              <w:rPr>
                <w:rFonts w:ascii="Calibri" w:hAnsi="Calibri"/>
                <w:b w:val="0"/>
                <w:sz w:val="16"/>
              </w:rPr>
              <w:t>Apakah booked &gt;= kuota?</w:t>
            </w:r>
          </w:p>
        </w:tc>
        <w:tc>
          <w:tcPr>
            <w:tcW w:type="dxa" w:w="4464"/>
            <w:vAlign w:val="center"/>
          </w:tcPr>
          <w:p>
            <w:pPr>
              <w:jc w:val="left"/>
            </w:pPr>
            <w:r/>
            <w:r>
              <w:rPr>
                <w:rFonts w:ascii="Calibri" w:hAnsi="Calibri"/>
                <w:b w:val="0"/>
                <w:sz w:val="16"/>
              </w:rPr>
              <w:t>TRUE: status penuh; FALSE: status aktif</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S9.1, S9.2, S9.6, S9.7</w:t>
            </w:r>
          </w:p>
        </w:tc>
        <w:tc>
          <w:tcPr>
            <w:tcW w:type="dxa" w:w="1728"/>
            <w:vAlign w:val="center"/>
          </w:tcPr>
          <w:p>
            <w:pPr>
              <w:jc w:val="left"/>
            </w:pPr>
            <w:r/>
            <w:r>
              <w:rPr>
                <w:rFonts w:ascii="Calibri" w:hAnsi="Calibri"/>
                <w:b w:val="0"/>
                <w:sz w:val="14"/>
              </w:rPr>
              <w:t>BR9.1(F)</w:t>
            </w:r>
          </w:p>
        </w:tc>
        <w:tc>
          <w:tcPr>
            <w:tcW w:type="dxa" w:w="2304"/>
            <w:vAlign w:val="center"/>
          </w:tcPr>
          <w:p>
            <w:pPr>
              <w:jc w:val="left"/>
            </w:pPr>
            <w:r/>
            <w:r>
              <w:rPr>
                <w:rFonts w:ascii="Calibri" w:hAnsi="Calibri"/>
                <w:b w:val="0"/>
                <w:sz w:val="14"/>
              </w:rPr>
              <w:t>status aktif</w:t>
            </w:r>
          </w:p>
        </w:tc>
        <w:tc>
          <w:tcPr>
            <w:tcW w:type="dxa" w:w="2160"/>
            <w:vAlign w:val="center"/>
          </w:tcPr>
          <w:p>
            <w:pPr>
              <w:jc w:val="left"/>
            </w:pPr>
            <w:r/>
            <w:r>
              <w:rPr>
                <w:rFonts w:ascii="Calibri" w:hAnsi="Calibri"/>
                <w:b w:val="0"/>
                <w:sz w:val="14"/>
              </w:rPr>
              <w:t>Berubah nonaktif</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S9.1-S9.4, S9.6-S9.7</w:t>
            </w:r>
          </w:p>
        </w:tc>
        <w:tc>
          <w:tcPr>
            <w:tcW w:type="dxa" w:w="1728"/>
            <w:vAlign w:val="center"/>
          </w:tcPr>
          <w:p>
            <w:pPr>
              <w:jc w:val="left"/>
            </w:pPr>
            <w:r/>
            <w:r>
              <w:rPr>
                <w:rFonts w:ascii="Calibri" w:hAnsi="Calibri"/>
                <w:b w:val="0"/>
                <w:sz w:val="14"/>
              </w:rPr>
              <w:t>BR9.1(T), BR9.2(F)</w:t>
            </w:r>
          </w:p>
        </w:tc>
        <w:tc>
          <w:tcPr>
            <w:tcW w:type="dxa" w:w="2304"/>
            <w:vAlign w:val="center"/>
          </w:tcPr>
          <w:p>
            <w:pPr>
              <w:jc w:val="left"/>
            </w:pPr>
            <w:r/>
            <w:r>
              <w:rPr>
                <w:rFonts w:ascii="Calibri" w:hAnsi="Calibri"/>
                <w:b w:val="0"/>
                <w:sz w:val="14"/>
              </w:rPr>
              <w:t>nonaktif, booked &lt; kuota</w:t>
            </w:r>
          </w:p>
        </w:tc>
        <w:tc>
          <w:tcPr>
            <w:tcW w:type="dxa" w:w="2160"/>
            <w:vAlign w:val="center"/>
          </w:tcPr>
          <w:p>
            <w:pPr>
              <w:jc w:val="left"/>
            </w:pPr>
            <w:r/>
            <w:r>
              <w:rPr>
                <w:rFonts w:ascii="Calibri" w:hAnsi="Calibri"/>
                <w:b w:val="0"/>
                <w:sz w:val="14"/>
              </w:rPr>
              <w:t>Berubah aktif</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S9.1-S9.7</w:t>
            </w:r>
          </w:p>
        </w:tc>
        <w:tc>
          <w:tcPr>
            <w:tcW w:type="dxa" w:w="1728"/>
            <w:vAlign w:val="center"/>
          </w:tcPr>
          <w:p>
            <w:pPr>
              <w:jc w:val="left"/>
            </w:pPr>
            <w:r/>
            <w:r>
              <w:rPr>
                <w:rFonts w:ascii="Calibri" w:hAnsi="Calibri"/>
                <w:b w:val="0"/>
                <w:sz w:val="14"/>
              </w:rPr>
              <w:t>BR9.1(T), BR9.2(T)</w:t>
            </w:r>
          </w:p>
        </w:tc>
        <w:tc>
          <w:tcPr>
            <w:tcW w:type="dxa" w:w="2304"/>
            <w:vAlign w:val="center"/>
          </w:tcPr>
          <w:p>
            <w:pPr>
              <w:jc w:val="left"/>
            </w:pPr>
            <w:r/>
            <w:r>
              <w:rPr>
                <w:rFonts w:ascii="Calibri" w:hAnsi="Calibri"/>
                <w:b w:val="0"/>
                <w:sz w:val="14"/>
              </w:rPr>
              <w:t>nonaktif, booked &gt;= kuota</w:t>
            </w:r>
          </w:p>
        </w:tc>
        <w:tc>
          <w:tcPr>
            <w:tcW w:type="dxa" w:w="2160"/>
            <w:vAlign w:val="center"/>
          </w:tcPr>
          <w:p>
            <w:pPr>
              <w:jc w:val="left"/>
            </w:pPr>
            <w:r/>
            <w:r>
              <w:rPr>
                <w:rFonts w:ascii="Calibri" w:hAnsi="Calibri"/>
                <w:b w:val="0"/>
                <w:sz w:val="14"/>
              </w:rPr>
              <w:t>Berubah penuh</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Aktif</w:t>
            </w:r>
          </w:p>
        </w:tc>
        <w:tc>
          <w:tcPr>
            <w:tcW w:type="dxa" w:w="2448"/>
            <w:vAlign w:val="center"/>
          </w:tcPr>
          <w:p>
            <w:pPr>
              <w:jc w:val="left"/>
            </w:pPr>
            <w:r/>
            <w:r>
              <w:rPr>
                <w:rFonts w:ascii="Calibri" w:hAnsi="Calibri"/>
                <w:b w:val="0"/>
                <w:sz w:val="16"/>
              </w:rPr>
              <w:t>Nonaktif</w:t>
            </w:r>
          </w:p>
        </w:tc>
        <w:tc>
          <w:tcPr>
            <w:tcW w:type="dxa" w:w="2448"/>
            <w:vAlign w:val="center"/>
          </w:tcPr>
          <w:p>
            <w:pPr>
              <w:jc w:val="left"/>
            </w:pPr>
            <w:r/>
            <w:r>
              <w:rPr>
                <w:rFonts w:ascii="Calibri" w:hAnsi="Calibri"/>
                <w:b w:val="0"/>
                <w:sz w:val="16"/>
              </w:rPr>
              <w:t>Nonaktif</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Nonaktif, kuota tersedia</w:t>
            </w:r>
          </w:p>
        </w:tc>
        <w:tc>
          <w:tcPr>
            <w:tcW w:type="dxa" w:w="2448"/>
            <w:vAlign w:val="center"/>
          </w:tcPr>
          <w:p>
            <w:pPr>
              <w:jc w:val="left"/>
            </w:pPr>
            <w:r/>
            <w:r>
              <w:rPr>
                <w:rFonts w:ascii="Calibri" w:hAnsi="Calibri"/>
                <w:b w:val="0"/>
                <w:sz w:val="16"/>
              </w:rPr>
              <w:t>Aktif</w:t>
            </w:r>
          </w:p>
        </w:tc>
        <w:tc>
          <w:tcPr>
            <w:tcW w:type="dxa" w:w="2448"/>
            <w:vAlign w:val="center"/>
          </w:tcPr>
          <w:p>
            <w:pPr>
              <w:jc w:val="left"/>
            </w:pPr>
            <w:r/>
            <w:r>
              <w:rPr>
                <w:rFonts w:ascii="Calibri" w:hAnsi="Calibri"/>
                <w:b w:val="0"/>
                <w:sz w:val="16"/>
              </w:rPr>
              <w:t>Aktif</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Nonaktif, kuota penuh</w:t>
            </w:r>
          </w:p>
        </w:tc>
        <w:tc>
          <w:tcPr>
            <w:tcW w:type="dxa" w:w="2448"/>
            <w:vAlign w:val="center"/>
          </w:tcPr>
          <w:p>
            <w:pPr>
              <w:jc w:val="left"/>
            </w:pPr>
            <w:r/>
            <w:r>
              <w:rPr>
                <w:rFonts w:ascii="Calibri" w:hAnsi="Calibri"/>
                <w:b w:val="0"/>
                <w:sz w:val="16"/>
              </w:rPr>
              <w:t>Penuh</w:t>
            </w:r>
          </w:p>
        </w:tc>
        <w:tc>
          <w:tcPr>
            <w:tcW w:type="dxa" w:w="2448"/>
            <w:vAlign w:val="center"/>
          </w:tcPr>
          <w:p>
            <w:pPr>
              <w:jc w:val="left"/>
            </w:pPr>
            <w:r/>
            <w:r>
              <w:rPr>
                <w:rFonts w:ascii="Calibri" w:hAnsi="Calibri"/>
                <w:b w:val="0"/>
                <w:sz w:val="16"/>
              </w:rPr>
              <w:t>Penuh</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4/7 x 100% = 57,14%</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6/7 x 100% = 85,71%</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7/7 x 100% = 100%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7/7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1/4 x 100% = 25%</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2/4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4/4 x 100% = 100%</w:t>
            </w:r>
          </w:p>
        </w:tc>
      </w:tr>
    </w:tbl>
    <w:p/>
    <w:p>
      <w:pPr>
        <w:pStyle w:val="Heading1"/>
      </w:pPr>
      <w:r>
        <w:rPr>
          <w:rFonts w:ascii="Calibri" w:hAnsi="Calibri"/>
          <w:color w:val="2E74B5"/>
        </w:rPr>
        <w:t>13. Display Status Jadwal di View (Dynamic Badge)</w:t>
      </w:r>
    </w:p>
    <w:p>
      <w:r>
        <w:t>File / Modul: resources/views/admin/jadwal/index.blade.php</w:t>
      </w:r>
    </w:p>
    <w:p>
      <w:r>
        <w:t>Function: Blade conditional rendering</w:t>
      </w:r>
    </w:p>
    <w:p>
      <w:pPr>
        <w:pStyle w:val="Heading2"/>
      </w:pPr>
      <w:r>
        <w:rPr>
          <w:rFonts w:ascii="Calibri" w:hAnsi="Calibri"/>
          <w:color w:val="2E74B5"/>
        </w:rPr>
        <w:t>A. Source Code</w:t>
      </w:r>
    </w:p>
    <w:p>
      <w:r>
        <w:t>Berikut ringkasan source code yang diuji berdasarkan implementasi pada project Singgalang Jaya Travel.</w:t>
      </w:r>
    </w:p>
    <w:tbl>
      <w:tblPr>
        <w:tblStyle w:val="TableGrid"/>
        <w:tblW w:type="auto" w:w="0"/>
        <w:jc w:val="center"/>
        <w:tblLook w:firstColumn="1" w:firstRow="1" w:lastColumn="0" w:lastRow="0" w:noHBand="0" w:noVBand="1" w:val="04A0"/>
      </w:tblPr>
      <w:tblGrid>
        <w:gridCol w:w="9360"/>
      </w:tblGrid>
      <w:tr>
        <w:tc>
          <w:tcPr>
            <w:tcW w:type="dxa" w:w="9360"/>
            <w:shd w:fill="F7F9FC"/>
          </w:tcPr>
          <w:p>
            <w:r/>
            <w:r>
              <w:rPr>
                <w:rFonts w:ascii="Consolas" w:hAnsi="Consolas"/>
                <w:sz w:val="16"/>
              </w:rPr>
              <w:t>$bookedSum = $item-&gt;bookings_sum_jumlah_penumpang ?? 0;</w:t>
            </w:r>
          </w:p>
          <w:p>
            <w:r>
              <w:rPr>
                <w:rFonts w:ascii="Consolas" w:hAnsi="Consolas"/>
                <w:sz w:val="16"/>
              </w:rPr>
              <w:t>$displayStatus = $item-&gt;status_jadwal;</w:t>
            </w:r>
          </w:p>
          <w:p>
            <w:r>
              <w:rPr>
                <w:rFonts w:ascii="Consolas" w:hAnsi="Consolas"/>
                <w:sz w:val="16"/>
              </w:rPr>
              <w:t>if ($item-&gt;status_jadwal === 'aktif' &amp;&amp; $bookedSum &gt;= $item-&gt;kuota) {</w:t>
            </w:r>
          </w:p>
          <w:p>
            <w:r>
              <w:rPr>
                <w:rFonts w:ascii="Consolas" w:hAnsi="Consolas"/>
                <w:sz w:val="16"/>
              </w:rPr>
              <w:t xml:space="preserve">    $displayStatus = 'penuh';</w:t>
            </w:r>
          </w:p>
          <w:p>
            <w:r>
              <w:rPr>
                <w:rFonts w:ascii="Consolas" w:hAnsi="Consolas"/>
                <w:sz w:val="16"/>
              </w:rPr>
              <w:t>}</w:t>
            </w:r>
          </w:p>
          <w:p>
            <w:r>
              <w:rPr>
                <w:rFonts w:ascii="Consolas" w:hAnsi="Consolas"/>
                <w:sz w:val="16"/>
              </w:rPr>
              <w:t>@if(strtolower($item-&gt;shift) === 'pagi') ... @else ... @endif</w:t>
            </w:r>
          </w:p>
          <w:p>
            <w:r>
              <w:rPr>
                <w:rFonts w:ascii="Consolas" w:hAnsi="Consolas"/>
                <w:sz w:val="16"/>
              </w:rPr>
              <w:t>{{ $bookedSum &gt;= $item-&gt;kuota ? 'text-amber-600' : 'text-slate-800' }}</w:t>
            </w:r>
          </w:p>
          <w:p>
            <w:r>
              <w:rPr>
                <w:rFonts w:ascii="Consolas" w:hAnsi="Consolas"/>
                <w:sz w:val="16"/>
              </w:rPr>
              <w:t>@if($item-&gt;status_jadwal === 'nonaktif') tombol Aktifkan @else tombol Nonaktifkan</w:t>
            </w:r>
          </w:p>
        </w:tc>
      </w:tr>
    </w:tbl>
    <w:p/>
    <w:p>
      <w:pPr>
        <w:pStyle w:val="Heading2"/>
      </w:pPr>
      <w:r>
        <w:rPr>
          <w:rFonts w:ascii="Calibri" w:hAnsi="Calibri"/>
          <w:color w:val="2E74B5"/>
        </w:rPr>
        <w:t>B. Tabel Statement</w:t>
      </w:r>
    </w:p>
    <w:tbl>
      <w:tblPr>
        <w:tblStyle w:val="TableGrid"/>
        <w:tblW w:type="auto" w:w="0"/>
        <w:jc w:val="center"/>
        <w:tblLook w:firstColumn="1" w:firstRow="1" w:lastColumn="0" w:lastRow="0" w:noHBand="0" w:noVBand="1" w:val="04A0"/>
      </w:tblPr>
      <w:tblGrid>
        <w:gridCol w:w="3120"/>
        <w:gridCol w:w="3120"/>
        <w:gridCol w:w="3120"/>
      </w:tblGrid>
      <w:tr>
        <w:tc>
          <w:tcPr>
            <w:tcW w:type="dxa" w:w="576"/>
            <w:vAlign w:val="center"/>
            <w:shd w:fill="E8EEF5"/>
          </w:tcPr>
          <w:p>
            <w:pPr>
              <w:jc w:val="left"/>
            </w:pPr>
            <w:r/>
            <w:r>
              <w:rPr>
                <w:rFonts w:ascii="Calibri" w:hAnsi="Calibri"/>
                <w:b/>
                <w:sz w:val="16"/>
              </w:rPr>
              <w:t>No</w:t>
            </w:r>
          </w:p>
        </w:tc>
        <w:tc>
          <w:tcPr>
            <w:tcW w:type="dxa" w:w="6912"/>
            <w:vAlign w:val="center"/>
            <w:shd w:fill="E8EEF5"/>
          </w:tcPr>
          <w:p>
            <w:pPr>
              <w:jc w:val="left"/>
            </w:pPr>
            <w:r/>
            <w:r>
              <w:rPr>
                <w:rFonts w:ascii="Calibri" w:hAnsi="Calibri"/>
                <w:b/>
                <w:sz w:val="16"/>
              </w:rPr>
              <w:t>Statement Kode</w:t>
            </w:r>
          </w:p>
        </w:tc>
        <w:tc>
          <w:tcPr>
            <w:tcW w:type="dxa" w:w="1440"/>
            <w:vAlign w:val="center"/>
            <w:shd w:fill="E8EEF5"/>
          </w:tcPr>
          <w:p>
            <w:pPr>
              <w:jc w:val="left"/>
            </w:pPr>
            <w:r/>
            <w:r>
              <w:rPr>
                <w:rFonts w:ascii="Calibri" w:hAnsi="Calibri"/>
                <w:b/>
                <w:sz w:val="16"/>
              </w:rPr>
              <w:t>Kode</w:t>
            </w:r>
          </w:p>
        </w:tc>
      </w:tr>
      <w:tr>
        <w:tc>
          <w:tcPr>
            <w:tcW w:type="dxa" w:w="576"/>
            <w:vAlign w:val="center"/>
          </w:tcPr>
          <w:p>
            <w:pPr>
              <w:jc w:val="left"/>
            </w:pPr>
            <w:r/>
            <w:r>
              <w:rPr>
                <w:rFonts w:ascii="Calibri" w:hAnsi="Calibri"/>
                <w:b w:val="0"/>
                <w:sz w:val="16"/>
              </w:rPr>
              <w:t>1</w:t>
            </w:r>
          </w:p>
        </w:tc>
        <w:tc>
          <w:tcPr>
            <w:tcW w:type="dxa" w:w="6912"/>
            <w:vAlign w:val="center"/>
          </w:tcPr>
          <w:p>
            <w:pPr>
              <w:jc w:val="left"/>
            </w:pPr>
            <w:r/>
            <w:r>
              <w:rPr>
                <w:rFonts w:ascii="Calibri" w:hAnsi="Calibri"/>
                <w:b w:val="0"/>
                <w:sz w:val="16"/>
              </w:rPr>
              <w:t>$bookedSum = $item-&gt;bookings_sum_jumlah_penumpang ?? 0;</w:t>
            </w:r>
          </w:p>
        </w:tc>
        <w:tc>
          <w:tcPr>
            <w:tcW w:type="dxa" w:w="1440"/>
            <w:vAlign w:val="center"/>
          </w:tcPr>
          <w:p>
            <w:pPr>
              <w:jc w:val="left"/>
            </w:pPr>
            <w:r/>
            <w:r>
              <w:rPr>
                <w:rFonts w:ascii="Calibri" w:hAnsi="Calibri"/>
                <w:b w:val="0"/>
                <w:sz w:val="16"/>
              </w:rPr>
              <w:t>S10.1</w:t>
            </w:r>
          </w:p>
        </w:tc>
      </w:tr>
      <w:tr>
        <w:tc>
          <w:tcPr>
            <w:tcW w:type="dxa" w:w="576"/>
            <w:vAlign w:val="center"/>
          </w:tcPr>
          <w:p>
            <w:pPr>
              <w:jc w:val="left"/>
            </w:pPr>
            <w:r/>
            <w:r>
              <w:rPr>
                <w:rFonts w:ascii="Calibri" w:hAnsi="Calibri"/>
                <w:b w:val="0"/>
                <w:sz w:val="16"/>
              </w:rPr>
              <w:t>2</w:t>
            </w:r>
          </w:p>
        </w:tc>
        <w:tc>
          <w:tcPr>
            <w:tcW w:type="dxa" w:w="6912"/>
            <w:vAlign w:val="center"/>
          </w:tcPr>
          <w:p>
            <w:pPr>
              <w:jc w:val="left"/>
            </w:pPr>
            <w:r/>
            <w:r>
              <w:rPr>
                <w:rFonts w:ascii="Calibri" w:hAnsi="Calibri"/>
                <w:b w:val="0"/>
                <w:sz w:val="16"/>
              </w:rPr>
              <w:t>$displayStatus = $item-&gt;status_jadwal;</w:t>
            </w:r>
          </w:p>
        </w:tc>
        <w:tc>
          <w:tcPr>
            <w:tcW w:type="dxa" w:w="1440"/>
            <w:vAlign w:val="center"/>
          </w:tcPr>
          <w:p>
            <w:pPr>
              <w:jc w:val="left"/>
            </w:pPr>
            <w:r/>
            <w:r>
              <w:rPr>
                <w:rFonts w:ascii="Calibri" w:hAnsi="Calibri"/>
                <w:b w:val="0"/>
                <w:sz w:val="16"/>
              </w:rPr>
              <w:t>S10.2</w:t>
            </w:r>
          </w:p>
        </w:tc>
      </w:tr>
      <w:tr>
        <w:tc>
          <w:tcPr>
            <w:tcW w:type="dxa" w:w="576"/>
            <w:vAlign w:val="center"/>
          </w:tcPr>
          <w:p>
            <w:pPr>
              <w:jc w:val="left"/>
            </w:pPr>
            <w:r/>
            <w:r>
              <w:rPr>
                <w:rFonts w:ascii="Calibri" w:hAnsi="Calibri"/>
                <w:b w:val="0"/>
                <w:sz w:val="16"/>
              </w:rPr>
              <w:t>3</w:t>
            </w:r>
          </w:p>
        </w:tc>
        <w:tc>
          <w:tcPr>
            <w:tcW w:type="dxa" w:w="6912"/>
            <w:vAlign w:val="center"/>
          </w:tcPr>
          <w:p>
            <w:pPr>
              <w:jc w:val="left"/>
            </w:pPr>
            <w:r/>
            <w:r>
              <w:rPr>
                <w:rFonts w:ascii="Calibri" w:hAnsi="Calibri"/>
                <w:b w:val="0"/>
                <w:sz w:val="16"/>
              </w:rPr>
              <w:t>if ($item-&gt;status_jadwal === 'aktif' &amp;&amp; $bookedSum &gt;= $item-&gt;kuota)</w:t>
            </w:r>
          </w:p>
        </w:tc>
        <w:tc>
          <w:tcPr>
            <w:tcW w:type="dxa" w:w="1440"/>
            <w:vAlign w:val="center"/>
          </w:tcPr>
          <w:p>
            <w:pPr>
              <w:jc w:val="left"/>
            </w:pPr>
            <w:r/>
            <w:r>
              <w:rPr>
                <w:rFonts w:ascii="Calibri" w:hAnsi="Calibri"/>
                <w:b w:val="0"/>
                <w:sz w:val="16"/>
              </w:rPr>
              <w:t>S10.3</w:t>
            </w:r>
          </w:p>
        </w:tc>
      </w:tr>
      <w:tr>
        <w:tc>
          <w:tcPr>
            <w:tcW w:type="dxa" w:w="576"/>
            <w:vAlign w:val="center"/>
          </w:tcPr>
          <w:p>
            <w:pPr>
              <w:jc w:val="left"/>
            </w:pPr>
            <w:r/>
            <w:r>
              <w:rPr>
                <w:rFonts w:ascii="Calibri" w:hAnsi="Calibri"/>
                <w:b w:val="0"/>
                <w:sz w:val="16"/>
              </w:rPr>
              <w:t>4</w:t>
            </w:r>
          </w:p>
        </w:tc>
        <w:tc>
          <w:tcPr>
            <w:tcW w:type="dxa" w:w="6912"/>
            <w:vAlign w:val="center"/>
          </w:tcPr>
          <w:p>
            <w:pPr>
              <w:jc w:val="left"/>
            </w:pPr>
            <w:r/>
            <w:r>
              <w:rPr>
                <w:rFonts w:ascii="Calibri" w:hAnsi="Calibri"/>
                <w:b w:val="0"/>
                <w:sz w:val="16"/>
              </w:rPr>
              <w:t>$displayStatus = 'penuh';</w:t>
            </w:r>
          </w:p>
        </w:tc>
        <w:tc>
          <w:tcPr>
            <w:tcW w:type="dxa" w:w="1440"/>
            <w:vAlign w:val="center"/>
          </w:tcPr>
          <w:p>
            <w:pPr>
              <w:jc w:val="left"/>
            </w:pPr>
            <w:r/>
            <w:r>
              <w:rPr>
                <w:rFonts w:ascii="Calibri" w:hAnsi="Calibri"/>
                <w:b w:val="0"/>
                <w:sz w:val="16"/>
              </w:rPr>
              <w:t>S10.4</w:t>
            </w:r>
          </w:p>
        </w:tc>
      </w:tr>
      <w:tr>
        <w:tc>
          <w:tcPr>
            <w:tcW w:type="dxa" w:w="576"/>
            <w:vAlign w:val="center"/>
          </w:tcPr>
          <w:p>
            <w:pPr>
              <w:jc w:val="left"/>
            </w:pPr>
            <w:r/>
            <w:r>
              <w:rPr>
                <w:rFonts w:ascii="Calibri" w:hAnsi="Calibri"/>
                <w:b w:val="0"/>
                <w:sz w:val="16"/>
              </w:rPr>
              <w:t>5</w:t>
            </w:r>
          </w:p>
        </w:tc>
        <w:tc>
          <w:tcPr>
            <w:tcW w:type="dxa" w:w="6912"/>
            <w:vAlign w:val="center"/>
          </w:tcPr>
          <w:p>
            <w:pPr>
              <w:jc w:val="left"/>
            </w:pPr>
            <w:r/>
            <w:r>
              <w:rPr>
                <w:rFonts w:ascii="Calibri" w:hAnsi="Calibri"/>
                <w:b w:val="0"/>
                <w:sz w:val="16"/>
              </w:rPr>
              <w:t>@if(strtolower($item-&gt;shift) === 'pagi')</w:t>
            </w:r>
          </w:p>
        </w:tc>
        <w:tc>
          <w:tcPr>
            <w:tcW w:type="dxa" w:w="1440"/>
            <w:vAlign w:val="center"/>
          </w:tcPr>
          <w:p>
            <w:pPr>
              <w:jc w:val="left"/>
            </w:pPr>
            <w:r/>
            <w:r>
              <w:rPr>
                <w:rFonts w:ascii="Calibri" w:hAnsi="Calibri"/>
                <w:b w:val="0"/>
                <w:sz w:val="16"/>
              </w:rPr>
              <w:t>S10.5</w:t>
            </w:r>
          </w:p>
        </w:tc>
      </w:tr>
      <w:tr>
        <w:tc>
          <w:tcPr>
            <w:tcW w:type="dxa" w:w="576"/>
            <w:vAlign w:val="center"/>
          </w:tcPr>
          <w:p>
            <w:pPr>
              <w:jc w:val="left"/>
            </w:pPr>
            <w:r/>
            <w:r>
              <w:rPr>
                <w:rFonts w:ascii="Calibri" w:hAnsi="Calibri"/>
                <w:b w:val="0"/>
                <w:sz w:val="16"/>
              </w:rPr>
              <w:t>6</w:t>
            </w:r>
          </w:p>
        </w:tc>
        <w:tc>
          <w:tcPr>
            <w:tcW w:type="dxa" w:w="6912"/>
            <w:vAlign w:val="center"/>
          </w:tcPr>
          <w:p>
            <w:pPr>
              <w:jc w:val="left"/>
            </w:pPr>
            <w:r/>
            <w:r>
              <w:rPr>
                <w:rFonts w:ascii="Calibri" w:hAnsi="Calibri"/>
                <w:b w:val="0"/>
                <w:sz w:val="16"/>
              </w:rPr>
              <w:t>@else tampilkan icon bulan</w:t>
            </w:r>
          </w:p>
        </w:tc>
        <w:tc>
          <w:tcPr>
            <w:tcW w:type="dxa" w:w="1440"/>
            <w:vAlign w:val="center"/>
          </w:tcPr>
          <w:p>
            <w:pPr>
              <w:jc w:val="left"/>
            </w:pPr>
            <w:r/>
            <w:r>
              <w:rPr>
                <w:rFonts w:ascii="Calibri" w:hAnsi="Calibri"/>
                <w:b w:val="0"/>
                <w:sz w:val="16"/>
              </w:rPr>
              <w:t>S10.6</w:t>
            </w:r>
          </w:p>
        </w:tc>
      </w:tr>
      <w:tr>
        <w:tc>
          <w:tcPr>
            <w:tcW w:type="dxa" w:w="576"/>
            <w:vAlign w:val="center"/>
          </w:tcPr>
          <w:p>
            <w:pPr>
              <w:jc w:val="left"/>
            </w:pPr>
            <w:r/>
            <w:r>
              <w:rPr>
                <w:rFonts w:ascii="Calibri" w:hAnsi="Calibri"/>
                <w:b w:val="0"/>
                <w:sz w:val="16"/>
              </w:rPr>
              <w:t>7</w:t>
            </w:r>
          </w:p>
        </w:tc>
        <w:tc>
          <w:tcPr>
            <w:tcW w:type="dxa" w:w="6912"/>
            <w:vAlign w:val="center"/>
          </w:tcPr>
          <w:p>
            <w:pPr>
              <w:jc w:val="left"/>
            </w:pPr>
            <w:r/>
            <w:r>
              <w:rPr>
                <w:rFonts w:ascii="Calibri" w:hAnsi="Calibri"/>
                <w:b w:val="0"/>
                <w:sz w:val="16"/>
              </w:rPr>
              <w:t>Warna booked penuh atau normal</w:t>
            </w:r>
          </w:p>
        </w:tc>
        <w:tc>
          <w:tcPr>
            <w:tcW w:type="dxa" w:w="1440"/>
            <w:vAlign w:val="center"/>
          </w:tcPr>
          <w:p>
            <w:pPr>
              <w:jc w:val="left"/>
            </w:pPr>
            <w:r/>
            <w:r>
              <w:rPr>
                <w:rFonts w:ascii="Calibri" w:hAnsi="Calibri"/>
                <w:b w:val="0"/>
                <w:sz w:val="16"/>
              </w:rPr>
              <w:t>S10.7</w:t>
            </w:r>
          </w:p>
        </w:tc>
      </w:tr>
      <w:tr>
        <w:tc>
          <w:tcPr>
            <w:tcW w:type="dxa" w:w="576"/>
            <w:vAlign w:val="center"/>
          </w:tcPr>
          <w:p>
            <w:pPr>
              <w:jc w:val="left"/>
            </w:pPr>
            <w:r/>
            <w:r>
              <w:rPr>
                <w:rFonts w:ascii="Calibri" w:hAnsi="Calibri"/>
                <w:b w:val="0"/>
                <w:sz w:val="16"/>
              </w:rPr>
              <w:t>8</w:t>
            </w:r>
          </w:p>
        </w:tc>
        <w:tc>
          <w:tcPr>
            <w:tcW w:type="dxa" w:w="6912"/>
            <w:vAlign w:val="center"/>
          </w:tcPr>
          <w:p>
            <w:pPr>
              <w:jc w:val="left"/>
            </w:pPr>
            <w:r/>
            <w:r>
              <w:rPr>
                <w:rFonts w:ascii="Calibri" w:hAnsi="Calibri"/>
                <w:b w:val="0"/>
                <w:sz w:val="16"/>
              </w:rPr>
              <w:t>@if($item-&gt;status_jadwal === 'nonaktif') tombol Aktifkan</w:t>
            </w:r>
          </w:p>
        </w:tc>
        <w:tc>
          <w:tcPr>
            <w:tcW w:type="dxa" w:w="1440"/>
            <w:vAlign w:val="center"/>
          </w:tcPr>
          <w:p>
            <w:pPr>
              <w:jc w:val="left"/>
            </w:pPr>
            <w:r/>
            <w:r>
              <w:rPr>
                <w:rFonts w:ascii="Calibri" w:hAnsi="Calibri"/>
                <w:b w:val="0"/>
                <w:sz w:val="16"/>
              </w:rPr>
              <w:t>S10.8</w:t>
            </w:r>
          </w:p>
        </w:tc>
      </w:tr>
      <w:tr>
        <w:tc>
          <w:tcPr>
            <w:tcW w:type="dxa" w:w="576"/>
            <w:vAlign w:val="center"/>
          </w:tcPr>
          <w:p>
            <w:pPr>
              <w:jc w:val="left"/>
            </w:pPr>
            <w:r/>
            <w:r>
              <w:rPr>
                <w:rFonts w:ascii="Calibri" w:hAnsi="Calibri"/>
                <w:b w:val="0"/>
                <w:sz w:val="16"/>
              </w:rPr>
              <w:t>9</w:t>
            </w:r>
          </w:p>
        </w:tc>
        <w:tc>
          <w:tcPr>
            <w:tcW w:type="dxa" w:w="6912"/>
            <w:vAlign w:val="center"/>
          </w:tcPr>
          <w:p>
            <w:pPr>
              <w:jc w:val="left"/>
            </w:pPr>
            <w:r/>
            <w:r>
              <w:rPr>
                <w:rFonts w:ascii="Calibri" w:hAnsi="Calibri"/>
                <w:b w:val="0"/>
                <w:sz w:val="16"/>
              </w:rPr>
              <w:t>@else tombol Nonaktifkan</w:t>
            </w:r>
          </w:p>
        </w:tc>
        <w:tc>
          <w:tcPr>
            <w:tcW w:type="dxa" w:w="1440"/>
            <w:vAlign w:val="center"/>
          </w:tcPr>
          <w:p>
            <w:pPr>
              <w:jc w:val="left"/>
            </w:pPr>
            <w:r/>
            <w:r>
              <w:rPr>
                <w:rFonts w:ascii="Calibri" w:hAnsi="Calibri"/>
                <w:b w:val="0"/>
                <w:sz w:val="16"/>
              </w:rPr>
              <w:t>S10.9</w:t>
            </w:r>
          </w:p>
        </w:tc>
      </w:tr>
    </w:tbl>
    <w:p/>
    <w:p>
      <w:pPr>
        <w:pStyle w:val="Heading2"/>
      </w:pPr>
      <w:r>
        <w:rPr>
          <w:rFonts w:ascii="Calibri" w:hAnsi="Calibri"/>
          <w:color w:val="2E74B5"/>
        </w:rPr>
        <w:t>C. Tabel Branch</w:t>
      </w:r>
    </w:p>
    <w:tbl>
      <w:tblPr>
        <w:tblStyle w:val="TableGrid"/>
        <w:tblW w:type="auto" w:w="0"/>
        <w:jc w:val="center"/>
        <w:tblLook w:firstColumn="1" w:firstRow="1" w:lastColumn="0" w:lastRow="0" w:noHBand="0" w:noVBand="1" w:val="04A0"/>
      </w:tblPr>
      <w:tblGrid>
        <w:gridCol w:w="3120"/>
        <w:gridCol w:w="3120"/>
        <w:gridCol w:w="3120"/>
      </w:tblGrid>
      <w:tr>
        <w:tc>
          <w:tcPr>
            <w:tcW w:type="dxa" w:w="1296"/>
            <w:vAlign w:val="center"/>
            <w:shd w:fill="E8EEF5"/>
          </w:tcPr>
          <w:p>
            <w:pPr>
              <w:jc w:val="left"/>
            </w:pPr>
            <w:r/>
            <w:r>
              <w:rPr>
                <w:rFonts w:ascii="Calibri" w:hAnsi="Calibri"/>
                <w:b/>
                <w:sz w:val="16"/>
              </w:rPr>
              <w:t>Branch</w:t>
            </w:r>
          </w:p>
        </w:tc>
        <w:tc>
          <w:tcPr>
            <w:tcW w:type="dxa" w:w="3600"/>
            <w:vAlign w:val="center"/>
            <w:shd w:fill="E8EEF5"/>
          </w:tcPr>
          <w:p>
            <w:pPr>
              <w:jc w:val="left"/>
            </w:pPr>
            <w:r/>
            <w:r>
              <w:rPr>
                <w:rFonts w:ascii="Calibri" w:hAnsi="Calibri"/>
                <w:b/>
                <w:sz w:val="16"/>
              </w:rPr>
              <w:t>Decision</w:t>
            </w:r>
          </w:p>
        </w:tc>
        <w:tc>
          <w:tcPr>
            <w:tcW w:type="dxa" w:w="4464"/>
            <w:vAlign w:val="center"/>
            <w:shd w:fill="E8EEF5"/>
          </w:tcPr>
          <w:p>
            <w:pPr>
              <w:jc w:val="left"/>
            </w:pPr>
            <w:r/>
            <w:r>
              <w:rPr>
                <w:rFonts w:ascii="Calibri" w:hAnsi="Calibri"/>
                <w:b/>
                <w:sz w:val="16"/>
              </w:rPr>
              <w:t>Jalur</w:t>
            </w:r>
          </w:p>
        </w:tc>
      </w:tr>
      <w:tr>
        <w:tc>
          <w:tcPr>
            <w:tcW w:type="dxa" w:w="1296"/>
            <w:vAlign w:val="center"/>
          </w:tcPr>
          <w:p>
            <w:pPr>
              <w:jc w:val="left"/>
            </w:pPr>
            <w:r/>
            <w:r>
              <w:rPr>
                <w:rFonts w:ascii="Calibri" w:hAnsi="Calibri"/>
                <w:b w:val="0"/>
                <w:sz w:val="16"/>
              </w:rPr>
              <w:t>BR10.1</w:t>
            </w:r>
          </w:p>
        </w:tc>
        <w:tc>
          <w:tcPr>
            <w:tcW w:type="dxa" w:w="3600"/>
            <w:vAlign w:val="center"/>
          </w:tcPr>
          <w:p>
            <w:pPr>
              <w:jc w:val="left"/>
            </w:pPr>
            <w:r/>
            <w:r>
              <w:rPr>
                <w:rFonts w:ascii="Calibri" w:hAnsi="Calibri"/>
                <w:b w:val="0"/>
                <w:sz w:val="16"/>
              </w:rPr>
              <w:t>Aktif dan booked &gt;= kuota?</w:t>
            </w:r>
          </w:p>
        </w:tc>
        <w:tc>
          <w:tcPr>
            <w:tcW w:type="dxa" w:w="4464"/>
            <w:vAlign w:val="center"/>
          </w:tcPr>
          <w:p>
            <w:pPr>
              <w:jc w:val="left"/>
            </w:pPr>
            <w:r/>
            <w:r>
              <w:rPr>
                <w:rFonts w:ascii="Calibri" w:hAnsi="Calibri"/>
                <w:b w:val="0"/>
                <w:sz w:val="16"/>
              </w:rPr>
              <w:t>TRUE: tampil penuh; FALSE: status asli</w:t>
            </w:r>
          </w:p>
        </w:tc>
      </w:tr>
      <w:tr>
        <w:tc>
          <w:tcPr>
            <w:tcW w:type="dxa" w:w="1296"/>
            <w:vAlign w:val="center"/>
          </w:tcPr>
          <w:p>
            <w:pPr>
              <w:jc w:val="left"/>
            </w:pPr>
            <w:r/>
            <w:r>
              <w:rPr>
                <w:rFonts w:ascii="Calibri" w:hAnsi="Calibri"/>
                <w:b w:val="0"/>
                <w:sz w:val="16"/>
              </w:rPr>
              <w:t>BR10.2</w:t>
            </w:r>
          </w:p>
        </w:tc>
        <w:tc>
          <w:tcPr>
            <w:tcW w:type="dxa" w:w="3600"/>
            <w:vAlign w:val="center"/>
          </w:tcPr>
          <w:p>
            <w:pPr>
              <w:jc w:val="left"/>
            </w:pPr>
            <w:r/>
            <w:r>
              <w:rPr>
                <w:rFonts w:ascii="Calibri" w:hAnsi="Calibri"/>
                <w:b w:val="0"/>
                <w:sz w:val="16"/>
              </w:rPr>
              <w:t>Shift pagi?</w:t>
            </w:r>
          </w:p>
        </w:tc>
        <w:tc>
          <w:tcPr>
            <w:tcW w:type="dxa" w:w="4464"/>
            <w:vAlign w:val="center"/>
          </w:tcPr>
          <w:p>
            <w:pPr>
              <w:jc w:val="left"/>
            </w:pPr>
            <w:r/>
            <w:r>
              <w:rPr>
                <w:rFonts w:ascii="Calibri" w:hAnsi="Calibri"/>
                <w:b w:val="0"/>
                <w:sz w:val="16"/>
              </w:rPr>
              <w:t>TRUE: icon pagi; FALSE: icon malam</w:t>
            </w:r>
          </w:p>
        </w:tc>
      </w:tr>
      <w:tr>
        <w:tc>
          <w:tcPr>
            <w:tcW w:type="dxa" w:w="1296"/>
            <w:vAlign w:val="center"/>
          </w:tcPr>
          <w:p>
            <w:pPr>
              <w:jc w:val="left"/>
            </w:pPr>
            <w:r/>
            <w:r>
              <w:rPr>
                <w:rFonts w:ascii="Calibri" w:hAnsi="Calibri"/>
                <w:b w:val="0"/>
                <w:sz w:val="16"/>
              </w:rPr>
              <w:t>BR10.3</w:t>
            </w:r>
          </w:p>
        </w:tc>
        <w:tc>
          <w:tcPr>
            <w:tcW w:type="dxa" w:w="3600"/>
            <w:vAlign w:val="center"/>
          </w:tcPr>
          <w:p>
            <w:pPr>
              <w:jc w:val="left"/>
            </w:pPr>
            <w:r/>
            <w:r>
              <w:rPr>
                <w:rFonts w:ascii="Calibri" w:hAnsi="Calibri"/>
                <w:b w:val="0"/>
                <w:sz w:val="16"/>
              </w:rPr>
              <w:t>Status nonaktif?</w:t>
            </w:r>
          </w:p>
        </w:tc>
        <w:tc>
          <w:tcPr>
            <w:tcW w:type="dxa" w:w="4464"/>
            <w:vAlign w:val="center"/>
          </w:tcPr>
          <w:p>
            <w:pPr>
              <w:jc w:val="left"/>
            </w:pPr>
            <w:r/>
            <w:r>
              <w:rPr>
                <w:rFonts w:ascii="Calibri" w:hAnsi="Calibri"/>
                <w:b w:val="0"/>
                <w:sz w:val="16"/>
              </w:rPr>
              <w:t>TRUE: tombol Aktifkan; FALSE: tombol Nonaktifkan</w:t>
            </w:r>
          </w:p>
        </w:tc>
      </w:tr>
    </w:tbl>
    <w:p/>
    <w:p>
      <w:pPr>
        <w:pStyle w:val="Heading2"/>
      </w:pPr>
      <w:r>
        <w:rPr>
          <w:rFonts w:ascii="Calibri" w:hAnsi="Calibri"/>
          <w:color w:val="2E74B5"/>
        </w:rPr>
        <w:t>D. Tabel Skenario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4"/>
              </w:rPr>
              <w:t>ID Test</w:t>
            </w:r>
          </w:p>
        </w:tc>
        <w:tc>
          <w:tcPr>
            <w:tcW w:type="dxa" w:w="2160"/>
            <w:vAlign w:val="center"/>
            <w:shd w:fill="E8EEF5"/>
          </w:tcPr>
          <w:p>
            <w:pPr>
              <w:jc w:val="left"/>
            </w:pPr>
            <w:r/>
            <w:r>
              <w:rPr>
                <w:rFonts w:ascii="Calibri" w:hAnsi="Calibri"/>
                <w:b/>
                <w:sz w:val="14"/>
              </w:rPr>
              <w:t>Statement</w:t>
            </w:r>
          </w:p>
        </w:tc>
        <w:tc>
          <w:tcPr>
            <w:tcW w:type="dxa" w:w="1728"/>
            <w:vAlign w:val="center"/>
            <w:shd w:fill="E8EEF5"/>
          </w:tcPr>
          <w:p>
            <w:pPr>
              <w:jc w:val="left"/>
            </w:pPr>
            <w:r/>
            <w:r>
              <w:rPr>
                <w:rFonts w:ascii="Calibri" w:hAnsi="Calibri"/>
                <w:b/>
                <w:sz w:val="14"/>
              </w:rPr>
              <w:t>Branch</w:t>
            </w:r>
          </w:p>
        </w:tc>
        <w:tc>
          <w:tcPr>
            <w:tcW w:type="dxa" w:w="2304"/>
            <w:vAlign w:val="center"/>
            <w:shd w:fill="E8EEF5"/>
          </w:tcPr>
          <w:p>
            <w:pPr>
              <w:jc w:val="left"/>
            </w:pPr>
            <w:r/>
            <w:r>
              <w:rPr>
                <w:rFonts w:ascii="Calibri" w:hAnsi="Calibri"/>
                <w:b/>
                <w:sz w:val="14"/>
              </w:rPr>
              <w:t>Input</w:t>
            </w:r>
          </w:p>
        </w:tc>
        <w:tc>
          <w:tcPr>
            <w:tcW w:type="dxa" w:w="2160"/>
            <w:vAlign w:val="center"/>
            <w:shd w:fill="E8EEF5"/>
          </w:tcPr>
          <w:p>
            <w:pPr>
              <w:jc w:val="left"/>
            </w:pPr>
            <w:r/>
            <w:r>
              <w:rPr>
                <w:rFonts w:ascii="Calibri" w:hAnsi="Calibri"/>
                <w:b/>
                <w:sz w:val="14"/>
              </w:rPr>
              <w:t>Output Diharapkan</w:t>
            </w:r>
          </w:p>
        </w:tc>
      </w:tr>
      <w:tr>
        <w:tc>
          <w:tcPr>
            <w:tcW w:type="dxa" w:w="1008"/>
            <w:vAlign w:val="center"/>
          </w:tcPr>
          <w:p>
            <w:pPr>
              <w:jc w:val="left"/>
            </w:pPr>
            <w:r/>
            <w:r>
              <w:rPr>
                <w:rFonts w:ascii="Calibri" w:hAnsi="Calibri"/>
                <w:b w:val="0"/>
                <w:sz w:val="14"/>
              </w:rPr>
              <w:t>TC-01</w:t>
            </w:r>
          </w:p>
        </w:tc>
        <w:tc>
          <w:tcPr>
            <w:tcW w:type="dxa" w:w="2160"/>
            <w:vAlign w:val="center"/>
          </w:tcPr>
          <w:p>
            <w:pPr>
              <w:jc w:val="left"/>
            </w:pPr>
            <w:r/>
            <w:r>
              <w:rPr>
                <w:rFonts w:ascii="Calibri" w:hAnsi="Calibri"/>
                <w:b w:val="0"/>
                <w:sz w:val="14"/>
              </w:rPr>
              <w:t>S10.1-S10.3, S10.5, S10.7, S10.9</w:t>
            </w:r>
          </w:p>
        </w:tc>
        <w:tc>
          <w:tcPr>
            <w:tcW w:type="dxa" w:w="1728"/>
            <w:vAlign w:val="center"/>
          </w:tcPr>
          <w:p>
            <w:pPr>
              <w:jc w:val="left"/>
            </w:pPr>
            <w:r/>
            <w:r>
              <w:rPr>
                <w:rFonts w:ascii="Calibri" w:hAnsi="Calibri"/>
                <w:b w:val="0"/>
                <w:sz w:val="14"/>
              </w:rPr>
              <w:t>BR10.1(F), BR10.2(T), BR10.3(F)</w:t>
            </w:r>
          </w:p>
        </w:tc>
        <w:tc>
          <w:tcPr>
            <w:tcW w:type="dxa" w:w="2304"/>
            <w:vAlign w:val="center"/>
          </w:tcPr>
          <w:p>
            <w:pPr>
              <w:jc w:val="left"/>
            </w:pPr>
            <w:r/>
            <w:r>
              <w:rPr>
                <w:rFonts w:ascii="Calibri" w:hAnsi="Calibri"/>
                <w:b w:val="0"/>
                <w:sz w:val="14"/>
              </w:rPr>
              <w:t>aktif, pagi, booked 3/15</w:t>
            </w:r>
          </w:p>
        </w:tc>
        <w:tc>
          <w:tcPr>
            <w:tcW w:type="dxa" w:w="2160"/>
            <w:vAlign w:val="center"/>
          </w:tcPr>
          <w:p>
            <w:pPr>
              <w:jc w:val="left"/>
            </w:pPr>
            <w:r/>
            <w:r>
              <w:rPr>
                <w:rFonts w:ascii="Calibri" w:hAnsi="Calibri"/>
                <w:b w:val="0"/>
                <w:sz w:val="14"/>
              </w:rPr>
              <w:t>Badge Aktif</w:t>
            </w:r>
          </w:p>
        </w:tc>
      </w:tr>
      <w:tr>
        <w:tc>
          <w:tcPr>
            <w:tcW w:type="dxa" w:w="1008"/>
            <w:vAlign w:val="center"/>
          </w:tcPr>
          <w:p>
            <w:pPr>
              <w:jc w:val="left"/>
            </w:pPr>
            <w:r/>
            <w:r>
              <w:rPr>
                <w:rFonts w:ascii="Calibri" w:hAnsi="Calibri"/>
                <w:b w:val="0"/>
                <w:sz w:val="14"/>
              </w:rPr>
              <w:t>TC-02</w:t>
            </w:r>
          </w:p>
        </w:tc>
        <w:tc>
          <w:tcPr>
            <w:tcW w:type="dxa" w:w="2160"/>
            <w:vAlign w:val="center"/>
          </w:tcPr>
          <w:p>
            <w:pPr>
              <w:jc w:val="left"/>
            </w:pPr>
            <w:r/>
            <w:r>
              <w:rPr>
                <w:rFonts w:ascii="Calibri" w:hAnsi="Calibri"/>
                <w:b w:val="0"/>
                <w:sz w:val="14"/>
              </w:rPr>
              <w:t>S10.1-S10.4, S10.6-S10.7, S10.9</w:t>
            </w:r>
          </w:p>
        </w:tc>
        <w:tc>
          <w:tcPr>
            <w:tcW w:type="dxa" w:w="1728"/>
            <w:vAlign w:val="center"/>
          </w:tcPr>
          <w:p>
            <w:pPr>
              <w:jc w:val="left"/>
            </w:pPr>
            <w:r/>
            <w:r>
              <w:rPr>
                <w:rFonts w:ascii="Calibri" w:hAnsi="Calibri"/>
                <w:b w:val="0"/>
                <w:sz w:val="14"/>
              </w:rPr>
              <w:t>BR10.1(T), BR10.2(F), BR10.3(F)</w:t>
            </w:r>
          </w:p>
        </w:tc>
        <w:tc>
          <w:tcPr>
            <w:tcW w:type="dxa" w:w="2304"/>
            <w:vAlign w:val="center"/>
          </w:tcPr>
          <w:p>
            <w:pPr>
              <w:jc w:val="left"/>
            </w:pPr>
            <w:r/>
            <w:r>
              <w:rPr>
                <w:rFonts w:ascii="Calibri" w:hAnsi="Calibri"/>
                <w:b w:val="0"/>
                <w:sz w:val="14"/>
              </w:rPr>
              <w:t>aktif, malam, booked 15/15</w:t>
            </w:r>
          </w:p>
        </w:tc>
        <w:tc>
          <w:tcPr>
            <w:tcW w:type="dxa" w:w="2160"/>
            <w:vAlign w:val="center"/>
          </w:tcPr>
          <w:p>
            <w:pPr>
              <w:jc w:val="left"/>
            </w:pPr>
            <w:r/>
            <w:r>
              <w:rPr>
                <w:rFonts w:ascii="Calibri" w:hAnsi="Calibri"/>
                <w:b w:val="0"/>
                <w:sz w:val="14"/>
              </w:rPr>
              <w:t>Badge Penuh</w:t>
            </w:r>
          </w:p>
        </w:tc>
      </w:tr>
      <w:tr>
        <w:tc>
          <w:tcPr>
            <w:tcW w:type="dxa" w:w="1008"/>
            <w:vAlign w:val="center"/>
          </w:tcPr>
          <w:p>
            <w:pPr>
              <w:jc w:val="left"/>
            </w:pPr>
            <w:r/>
            <w:r>
              <w:rPr>
                <w:rFonts w:ascii="Calibri" w:hAnsi="Calibri"/>
                <w:b w:val="0"/>
                <w:sz w:val="14"/>
              </w:rPr>
              <w:t>TC-03</w:t>
            </w:r>
          </w:p>
        </w:tc>
        <w:tc>
          <w:tcPr>
            <w:tcW w:type="dxa" w:w="2160"/>
            <w:vAlign w:val="center"/>
          </w:tcPr>
          <w:p>
            <w:pPr>
              <w:jc w:val="left"/>
            </w:pPr>
            <w:r/>
            <w:r>
              <w:rPr>
                <w:rFonts w:ascii="Calibri" w:hAnsi="Calibri"/>
                <w:b w:val="0"/>
                <w:sz w:val="14"/>
              </w:rPr>
              <w:t>S10.1-S10.3, S10.5, S10.7-S10.8</w:t>
            </w:r>
          </w:p>
        </w:tc>
        <w:tc>
          <w:tcPr>
            <w:tcW w:type="dxa" w:w="1728"/>
            <w:vAlign w:val="center"/>
          </w:tcPr>
          <w:p>
            <w:pPr>
              <w:jc w:val="left"/>
            </w:pPr>
            <w:r/>
            <w:r>
              <w:rPr>
                <w:rFonts w:ascii="Calibri" w:hAnsi="Calibri"/>
                <w:b w:val="0"/>
                <w:sz w:val="14"/>
              </w:rPr>
              <w:t>BR10.1(F), BR10.2(T), BR10.3(T)</w:t>
            </w:r>
          </w:p>
        </w:tc>
        <w:tc>
          <w:tcPr>
            <w:tcW w:type="dxa" w:w="2304"/>
            <w:vAlign w:val="center"/>
          </w:tcPr>
          <w:p>
            <w:pPr>
              <w:jc w:val="left"/>
            </w:pPr>
            <w:r/>
            <w:r>
              <w:rPr>
                <w:rFonts w:ascii="Calibri" w:hAnsi="Calibri"/>
                <w:b w:val="0"/>
                <w:sz w:val="14"/>
              </w:rPr>
              <w:t>nonaktif, pagi</w:t>
            </w:r>
          </w:p>
        </w:tc>
        <w:tc>
          <w:tcPr>
            <w:tcW w:type="dxa" w:w="2160"/>
            <w:vAlign w:val="center"/>
          </w:tcPr>
          <w:p>
            <w:pPr>
              <w:jc w:val="left"/>
            </w:pPr>
            <w:r/>
            <w:r>
              <w:rPr>
                <w:rFonts w:ascii="Calibri" w:hAnsi="Calibri"/>
                <w:b w:val="0"/>
                <w:sz w:val="14"/>
              </w:rPr>
              <w:t>Badge Nonaktif</w:t>
            </w:r>
          </w:p>
        </w:tc>
      </w:tr>
    </w:tbl>
    <w:p/>
    <w:p>
      <w:pPr>
        <w:pStyle w:val="Heading2"/>
      </w:pPr>
      <w:r>
        <w:rPr>
          <w:rFonts w:ascii="Calibri" w:hAnsi="Calibri"/>
          <w:color w:val="2E74B5"/>
        </w:rPr>
        <w:t>E. Tabel Hasil Pengujian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vAlign w:val="center"/>
            <w:shd w:fill="E8EEF5"/>
          </w:tcPr>
          <w:p>
            <w:pPr>
              <w:jc w:val="left"/>
            </w:pPr>
            <w:r/>
            <w:r>
              <w:rPr>
                <w:rFonts w:ascii="Calibri" w:hAnsi="Calibri"/>
                <w:b/>
                <w:sz w:val="16"/>
              </w:rPr>
              <w:t>ID Test</w:t>
            </w:r>
          </w:p>
        </w:tc>
        <w:tc>
          <w:tcPr>
            <w:tcW w:type="dxa" w:w="2160"/>
            <w:vAlign w:val="center"/>
            <w:shd w:fill="E8EEF5"/>
          </w:tcPr>
          <w:p>
            <w:pPr>
              <w:jc w:val="left"/>
            </w:pPr>
            <w:r/>
            <w:r>
              <w:rPr>
                <w:rFonts w:ascii="Calibri" w:hAnsi="Calibri"/>
                <w:b/>
                <w:sz w:val="16"/>
              </w:rPr>
              <w:t>Input</w:t>
            </w:r>
          </w:p>
        </w:tc>
        <w:tc>
          <w:tcPr>
            <w:tcW w:type="dxa" w:w="2448"/>
            <w:vAlign w:val="center"/>
            <w:shd w:fill="E8EEF5"/>
          </w:tcPr>
          <w:p>
            <w:pPr>
              <w:jc w:val="left"/>
            </w:pPr>
            <w:r/>
            <w:r>
              <w:rPr>
                <w:rFonts w:ascii="Calibri" w:hAnsi="Calibri"/>
                <w:b/>
                <w:sz w:val="16"/>
              </w:rPr>
              <w:t>Output yang Diharapkan</w:t>
            </w:r>
          </w:p>
        </w:tc>
        <w:tc>
          <w:tcPr>
            <w:tcW w:type="dxa" w:w="2448"/>
            <w:vAlign w:val="center"/>
            <w:shd w:fill="E8EEF5"/>
          </w:tcPr>
          <w:p>
            <w:pPr>
              <w:jc w:val="left"/>
            </w:pPr>
            <w:r/>
            <w:r>
              <w:rPr>
                <w:rFonts w:ascii="Calibri" w:hAnsi="Calibri"/>
                <w:b/>
                <w:sz w:val="16"/>
              </w:rPr>
              <w:t>Output Aktual</w:t>
            </w:r>
          </w:p>
        </w:tc>
        <w:tc>
          <w:tcPr>
            <w:tcW w:type="dxa" w:w="1152"/>
            <w:vAlign w:val="center"/>
            <w:shd w:fill="E8EEF5"/>
          </w:tcPr>
          <w:p>
            <w:pPr>
              <w:jc w:val="left"/>
            </w:pPr>
            <w:r/>
            <w:r>
              <w:rPr>
                <w:rFonts w:ascii="Calibri" w:hAnsi="Calibri"/>
                <w:b/>
                <w:sz w:val="16"/>
              </w:rPr>
              <w:t>Status</w:t>
            </w:r>
          </w:p>
        </w:tc>
      </w:tr>
      <w:tr>
        <w:tc>
          <w:tcPr>
            <w:tcW w:type="dxa" w:w="1008"/>
            <w:vAlign w:val="center"/>
          </w:tcPr>
          <w:p>
            <w:pPr>
              <w:jc w:val="left"/>
            </w:pPr>
            <w:r/>
            <w:r>
              <w:rPr>
                <w:rFonts w:ascii="Calibri" w:hAnsi="Calibri"/>
                <w:b w:val="0"/>
                <w:sz w:val="16"/>
              </w:rPr>
              <w:t>TC-01</w:t>
            </w:r>
          </w:p>
        </w:tc>
        <w:tc>
          <w:tcPr>
            <w:tcW w:type="dxa" w:w="2160"/>
            <w:vAlign w:val="center"/>
          </w:tcPr>
          <w:p>
            <w:pPr>
              <w:jc w:val="left"/>
            </w:pPr>
            <w:r/>
            <w:r>
              <w:rPr>
                <w:rFonts w:ascii="Calibri" w:hAnsi="Calibri"/>
                <w:b w:val="0"/>
                <w:sz w:val="16"/>
              </w:rPr>
              <w:t>aktif, pagi, 3/15</w:t>
            </w:r>
          </w:p>
        </w:tc>
        <w:tc>
          <w:tcPr>
            <w:tcW w:type="dxa" w:w="2448"/>
            <w:vAlign w:val="center"/>
          </w:tcPr>
          <w:p>
            <w:pPr>
              <w:jc w:val="left"/>
            </w:pPr>
            <w:r/>
            <w:r>
              <w:rPr>
                <w:rFonts w:ascii="Calibri" w:hAnsi="Calibri"/>
                <w:b w:val="0"/>
                <w:sz w:val="16"/>
              </w:rPr>
              <w:t>Badge Aktif</w:t>
            </w:r>
          </w:p>
        </w:tc>
        <w:tc>
          <w:tcPr>
            <w:tcW w:type="dxa" w:w="2448"/>
            <w:vAlign w:val="center"/>
          </w:tcPr>
          <w:p>
            <w:pPr>
              <w:jc w:val="left"/>
            </w:pPr>
            <w:r/>
            <w:r>
              <w:rPr>
                <w:rFonts w:ascii="Calibri" w:hAnsi="Calibri"/>
                <w:b w:val="0"/>
                <w:sz w:val="16"/>
              </w:rPr>
              <w:t>Badge Aktif</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TC-02</w:t>
            </w:r>
          </w:p>
        </w:tc>
        <w:tc>
          <w:tcPr>
            <w:tcW w:type="dxa" w:w="2160"/>
            <w:vAlign w:val="center"/>
          </w:tcPr>
          <w:p>
            <w:pPr>
              <w:jc w:val="left"/>
            </w:pPr>
            <w:r/>
            <w:r>
              <w:rPr>
                <w:rFonts w:ascii="Calibri" w:hAnsi="Calibri"/>
                <w:b w:val="0"/>
                <w:sz w:val="16"/>
              </w:rPr>
              <w:t>aktif, malam, 15/15</w:t>
            </w:r>
          </w:p>
        </w:tc>
        <w:tc>
          <w:tcPr>
            <w:tcW w:type="dxa" w:w="2448"/>
            <w:vAlign w:val="center"/>
          </w:tcPr>
          <w:p>
            <w:pPr>
              <w:jc w:val="left"/>
            </w:pPr>
            <w:r/>
            <w:r>
              <w:rPr>
                <w:rFonts w:ascii="Calibri" w:hAnsi="Calibri"/>
                <w:b w:val="0"/>
                <w:sz w:val="16"/>
              </w:rPr>
              <w:t>Badge Penuh</w:t>
            </w:r>
          </w:p>
        </w:tc>
        <w:tc>
          <w:tcPr>
            <w:tcW w:type="dxa" w:w="2448"/>
            <w:vAlign w:val="center"/>
          </w:tcPr>
          <w:p>
            <w:pPr>
              <w:jc w:val="left"/>
            </w:pPr>
            <w:r/>
            <w:r>
              <w:rPr>
                <w:rFonts w:ascii="Calibri" w:hAnsi="Calibri"/>
                <w:b w:val="0"/>
                <w:sz w:val="16"/>
              </w:rPr>
              <w:t>Badge Penuh</w:t>
            </w:r>
          </w:p>
        </w:tc>
        <w:tc>
          <w:tcPr>
            <w:tcW w:type="dxa" w:w="1152"/>
            <w:vAlign w:val="center"/>
          </w:tcPr>
          <w:p>
            <w:pPr>
              <w:jc w:val="left"/>
            </w:pPr>
            <w:r/>
            <w:r>
              <w:rPr>
                <w:rFonts w:ascii="Calibri" w:hAnsi="Calibri"/>
                <w:b w:val="0"/>
                <w:sz w:val="16"/>
              </w:rPr>
              <w:t>PASS</w:t>
            </w:r>
          </w:p>
        </w:tc>
      </w:tr>
      <w:tr>
        <w:tc>
          <w:tcPr>
            <w:tcW w:type="dxa" w:w="1008"/>
            <w:vAlign w:val="center"/>
          </w:tcPr>
          <w:p>
            <w:pPr>
              <w:jc w:val="left"/>
            </w:pPr>
            <w:r/>
            <w:r>
              <w:rPr>
                <w:rFonts w:ascii="Calibri" w:hAnsi="Calibri"/>
                <w:b w:val="0"/>
                <w:sz w:val="16"/>
              </w:rPr>
              <w:t>TC-03</w:t>
            </w:r>
          </w:p>
        </w:tc>
        <w:tc>
          <w:tcPr>
            <w:tcW w:type="dxa" w:w="2160"/>
            <w:vAlign w:val="center"/>
          </w:tcPr>
          <w:p>
            <w:pPr>
              <w:jc w:val="left"/>
            </w:pPr>
            <w:r/>
            <w:r>
              <w:rPr>
                <w:rFonts w:ascii="Calibri" w:hAnsi="Calibri"/>
                <w:b w:val="0"/>
                <w:sz w:val="16"/>
              </w:rPr>
              <w:t>nonaktif, pagi</w:t>
            </w:r>
          </w:p>
        </w:tc>
        <w:tc>
          <w:tcPr>
            <w:tcW w:type="dxa" w:w="2448"/>
            <w:vAlign w:val="center"/>
          </w:tcPr>
          <w:p>
            <w:pPr>
              <w:jc w:val="left"/>
            </w:pPr>
            <w:r/>
            <w:r>
              <w:rPr>
                <w:rFonts w:ascii="Calibri" w:hAnsi="Calibri"/>
                <w:b w:val="0"/>
                <w:sz w:val="16"/>
              </w:rPr>
              <w:t>Badge Nonaktif</w:t>
            </w:r>
          </w:p>
        </w:tc>
        <w:tc>
          <w:tcPr>
            <w:tcW w:type="dxa" w:w="2448"/>
            <w:vAlign w:val="center"/>
          </w:tcPr>
          <w:p>
            <w:pPr>
              <w:jc w:val="left"/>
            </w:pPr>
            <w:r/>
            <w:r>
              <w:rPr>
                <w:rFonts w:ascii="Calibri" w:hAnsi="Calibri"/>
                <w:b w:val="0"/>
                <w:sz w:val="16"/>
              </w:rPr>
              <w:t>Badge Nonaktif</w:t>
            </w:r>
          </w:p>
        </w:tc>
        <w:tc>
          <w:tcPr>
            <w:tcW w:type="dxa" w:w="1152"/>
            <w:vAlign w:val="center"/>
          </w:tcPr>
          <w:p>
            <w:pPr>
              <w:jc w:val="left"/>
            </w:pPr>
            <w:r/>
            <w:r>
              <w:rPr>
                <w:rFonts w:ascii="Calibri" w:hAnsi="Calibri"/>
                <w:b w:val="0"/>
                <w:sz w:val="16"/>
              </w:rPr>
              <w:t>PASS</w:t>
            </w:r>
          </w:p>
        </w:tc>
      </w:tr>
    </w:tbl>
    <w:p/>
    <w:p>
      <w:pPr>
        <w:pStyle w:val="Heading2"/>
      </w:pPr>
      <w:r>
        <w:rPr>
          <w:rFonts w:ascii="Calibri" w:hAnsi="Calibri"/>
          <w:color w:val="2E74B5"/>
        </w:rPr>
        <w:t>F. Perhitungan Statement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6/9 x 100% = 66,67%</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7/9 x 100% = 77,78%</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7/9 x 100% = 77,78%</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9/9 x 100% = 100%</w:t>
            </w:r>
          </w:p>
        </w:tc>
      </w:tr>
    </w:tbl>
    <w:p/>
    <w:p>
      <w:pPr>
        <w:pStyle w:val="Heading2"/>
      </w:pPr>
      <w:r>
        <w:rPr>
          <w:rFonts w:ascii="Calibri" w:hAnsi="Calibri"/>
          <w:color w:val="2E74B5"/>
        </w:rPr>
        <w:t>G. Perhitungan Branch Coverage</w:t>
      </w:r>
    </w:p>
    <w:tbl>
      <w:tblPr>
        <w:tblStyle w:val="TableGrid"/>
        <w:tblW w:type="auto" w:w="0"/>
        <w:jc w:val="center"/>
        <w:tblLook w:firstColumn="1" w:firstRow="1" w:lastColumn="0" w:lastRow="0" w:noHBand="0" w:noVBand="1" w:val="04A0"/>
      </w:tblPr>
      <w:tblGrid>
        <w:gridCol w:w="4680"/>
        <w:gridCol w:w="4680"/>
      </w:tblGrid>
      <w:tr>
        <w:tc>
          <w:tcPr>
            <w:tcW w:type="dxa" w:w="2016"/>
            <w:vAlign w:val="center"/>
            <w:shd w:fill="E8EEF5"/>
          </w:tcPr>
          <w:p>
            <w:pPr>
              <w:jc w:val="left"/>
            </w:pPr>
            <w:r/>
            <w:r>
              <w:rPr>
                <w:rFonts w:ascii="Calibri" w:hAnsi="Calibri"/>
                <w:b/>
                <w:sz w:val="18"/>
              </w:rPr>
              <w:t>Test Case</w:t>
            </w:r>
          </w:p>
        </w:tc>
        <w:tc>
          <w:tcPr>
            <w:tcW w:type="dxa" w:w="7200"/>
            <w:vAlign w:val="center"/>
            <w:shd w:fill="E8EEF5"/>
          </w:tcPr>
          <w:p>
            <w:pPr>
              <w:jc w:val="left"/>
            </w:pPr>
            <w:r/>
            <w:r>
              <w:rPr>
                <w:rFonts w:ascii="Calibri" w:hAnsi="Calibri"/>
                <w:b/>
                <w:sz w:val="18"/>
              </w:rPr>
              <w:t>Perhitungan</w:t>
            </w:r>
          </w:p>
        </w:tc>
      </w:tr>
      <w:tr>
        <w:tc>
          <w:tcPr>
            <w:tcW w:type="dxa" w:w="2016"/>
            <w:vAlign w:val="center"/>
          </w:tcPr>
          <w:p>
            <w:pPr>
              <w:jc w:val="left"/>
            </w:pPr>
            <w:r/>
            <w:r>
              <w:rPr>
                <w:rFonts w:ascii="Calibri" w:hAnsi="Calibri"/>
                <w:b w:val="0"/>
                <w:sz w:val="18"/>
              </w:rPr>
              <w:t>TC-01</w:t>
            </w:r>
          </w:p>
        </w:tc>
        <w:tc>
          <w:tcPr>
            <w:tcW w:type="dxa" w:w="7200"/>
            <w:vAlign w:val="center"/>
          </w:tcPr>
          <w:p>
            <w:pPr>
              <w:jc w:val="left"/>
            </w:pPr>
            <w:r/>
            <w:r>
              <w:rPr>
                <w:rFonts w:ascii="Calibri" w:hAnsi="Calibri"/>
                <w:b w:val="0"/>
                <w:sz w:val="18"/>
              </w:rPr>
              <w:t>3/6 x 100% = 50%</w:t>
            </w:r>
          </w:p>
        </w:tc>
      </w:tr>
      <w:tr>
        <w:tc>
          <w:tcPr>
            <w:tcW w:type="dxa" w:w="2016"/>
            <w:vAlign w:val="center"/>
          </w:tcPr>
          <w:p>
            <w:pPr>
              <w:jc w:val="left"/>
            </w:pPr>
            <w:r/>
            <w:r>
              <w:rPr>
                <w:rFonts w:ascii="Calibri" w:hAnsi="Calibri"/>
                <w:b w:val="0"/>
                <w:sz w:val="18"/>
              </w:rPr>
              <w:t>TC-02</w:t>
            </w:r>
          </w:p>
        </w:tc>
        <w:tc>
          <w:tcPr>
            <w:tcW w:type="dxa" w:w="7200"/>
            <w:vAlign w:val="center"/>
          </w:tcPr>
          <w:p>
            <w:pPr>
              <w:jc w:val="left"/>
            </w:pPr>
            <w:r/>
            <w:r>
              <w:rPr>
                <w:rFonts w:ascii="Calibri" w:hAnsi="Calibri"/>
                <w:b w:val="0"/>
                <w:sz w:val="18"/>
              </w:rPr>
              <w:t>3/6 x 100% = 50%</w:t>
            </w:r>
          </w:p>
        </w:tc>
      </w:tr>
      <w:tr>
        <w:tc>
          <w:tcPr>
            <w:tcW w:type="dxa" w:w="2016"/>
            <w:vAlign w:val="center"/>
          </w:tcPr>
          <w:p>
            <w:pPr>
              <w:jc w:val="left"/>
            </w:pPr>
            <w:r/>
            <w:r>
              <w:rPr>
                <w:rFonts w:ascii="Calibri" w:hAnsi="Calibri"/>
                <w:b w:val="0"/>
                <w:sz w:val="18"/>
              </w:rPr>
              <w:t>TC-03</w:t>
            </w:r>
          </w:p>
        </w:tc>
        <w:tc>
          <w:tcPr>
            <w:tcW w:type="dxa" w:w="7200"/>
            <w:vAlign w:val="center"/>
          </w:tcPr>
          <w:p>
            <w:pPr>
              <w:jc w:val="left"/>
            </w:pPr>
            <w:r/>
            <w:r>
              <w:rPr>
                <w:rFonts w:ascii="Calibri" w:hAnsi="Calibri"/>
                <w:b w:val="0"/>
                <w:sz w:val="18"/>
              </w:rPr>
              <w:t>3/6 x 100% = 50%</w:t>
            </w:r>
          </w:p>
        </w:tc>
      </w:tr>
      <w:tr>
        <w:tc>
          <w:tcPr>
            <w:tcW w:type="dxa" w:w="2016"/>
            <w:vAlign w:val="center"/>
          </w:tcPr>
          <w:p>
            <w:pPr>
              <w:jc w:val="left"/>
            </w:pPr>
            <w:r/>
            <w:r>
              <w:rPr>
                <w:rFonts w:ascii="Calibri" w:hAnsi="Calibri"/>
                <w:b w:val="0"/>
                <w:sz w:val="18"/>
              </w:rPr>
              <w:t>Keseluruhan</w:t>
            </w:r>
          </w:p>
        </w:tc>
        <w:tc>
          <w:tcPr>
            <w:tcW w:type="dxa" w:w="7200"/>
            <w:vAlign w:val="center"/>
          </w:tcPr>
          <w:p>
            <w:pPr>
              <w:jc w:val="left"/>
            </w:pPr>
            <w:r/>
            <w:r>
              <w:rPr>
                <w:rFonts w:ascii="Calibri" w:hAnsi="Calibri"/>
                <w:b w:val="0"/>
                <w:sz w:val="18"/>
              </w:rPr>
              <w:t>6/6 x 100% = 100%</w:t>
            </w:r>
          </w:p>
        </w:tc>
      </w:tr>
    </w:tbl>
    <w:p/>
    <w:p>
      <w:pPr>
        <w:pStyle w:val="Heading1"/>
      </w:pPr>
      <w:r>
        <w:rPr>
          <w:rFonts w:ascii="Calibri" w:hAnsi="Calibri"/>
          <w:color w:val="2E74B5"/>
        </w:rPr>
        <w:t>14. Ringkasan Coverage Keseluruhan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576"/>
            <w:vAlign w:val="center"/>
            <w:shd w:fill="E8EEF5"/>
          </w:tcPr>
          <w:p>
            <w:pPr>
              <w:jc w:val="left"/>
            </w:pPr>
            <w:r/>
            <w:r>
              <w:rPr>
                <w:rFonts w:ascii="Calibri" w:hAnsi="Calibri"/>
                <w:b/>
                <w:sz w:val="16"/>
              </w:rPr>
              <w:t>No</w:t>
            </w:r>
          </w:p>
        </w:tc>
        <w:tc>
          <w:tcPr>
            <w:tcW w:type="dxa" w:w="4032"/>
            <w:vAlign w:val="center"/>
            <w:shd w:fill="E8EEF5"/>
          </w:tcPr>
          <w:p>
            <w:pPr>
              <w:jc w:val="left"/>
            </w:pPr>
            <w:r/>
            <w:r>
              <w:rPr>
                <w:rFonts w:ascii="Calibri" w:hAnsi="Calibri"/>
                <w:b/>
                <w:sz w:val="16"/>
              </w:rPr>
              <w:t>Fitur</w:t>
            </w:r>
          </w:p>
        </w:tc>
        <w:tc>
          <w:tcPr>
            <w:tcW w:type="dxa" w:w="1440"/>
            <w:vAlign w:val="center"/>
            <w:shd w:fill="E8EEF5"/>
          </w:tcPr>
          <w:p>
            <w:pPr>
              <w:jc w:val="left"/>
            </w:pPr>
            <w:r/>
            <w:r>
              <w:rPr>
                <w:rFonts w:ascii="Calibri" w:hAnsi="Calibri"/>
                <w:b/>
                <w:sz w:val="16"/>
              </w:rPr>
              <w:t>Total Statement</w:t>
            </w:r>
          </w:p>
        </w:tc>
        <w:tc>
          <w:tcPr>
            <w:tcW w:type="dxa" w:w="1008"/>
            <w:vAlign w:val="center"/>
            <w:shd w:fill="E8EEF5"/>
          </w:tcPr>
          <w:p>
            <w:pPr>
              <w:jc w:val="left"/>
            </w:pPr>
            <w:r/>
            <w:r>
              <w:rPr>
                <w:rFonts w:ascii="Calibri" w:hAnsi="Calibri"/>
                <w:b/>
                <w:sz w:val="16"/>
              </w:rPr>
              <w:t>SC</w:t>
            </w:r>
          </w:p>
        </w:tc>
        <w:tc>
          <w:tcPr>
            <w:tcW w:type="dxa" w:w="1728"/>
            <w:vAlign w:val="center"/>
            <w:shd w:fill="E8EEF5"/>
          </w:tcPr>
          <w:p>
            <w:pPr>
              <w:jc w:val="left"/>
            </w:pPr>
            <w:r/>
            <w:r>
              <w:rPr>
                <w:rFonts w:ascii="Calibri" w:hAnsi="Calibri"/>
                <w:b/>
                <w:sz w:val="16"/>
              </w:rPr>
              <w:t>Total Jalur Branch</w:t>
            </w:r>
          </w:p>
        </w:tc>
        <w:tc>
          <w:tcPr>
            <w:tcW w:type="dxa" w:w="864"/>
            <w:vAlign w:val="center"/>
            <w:shd w:fill="E8EEF5"/>
          </w:tcPr>
          <w:p>
            <w:pPr>
              <w:jc w:val="left"/>
            </w:pPr>
            <w:r/>
            <w:r>
              <w:rPr>
                <w:rFonts w:ascii="Calibri" w:hAnsi="Calibri"/>
                <w:b/>
                <w:sz w:val="16"/>
              </w:rPr>
              <w:t>BC</w:t>
            </w:r>
          </w:p>
        </w:tc>
      </w:tr>
      <w:tr>
        <w:tc>
          <w:tcPr>
            <w:tcW w:type="dxa" w:w="576"/>
            <w:vAlign w:val="center"/>
          </w:tcPr>
          <w:p>
            <w:pPr>
              <w:jc w:val="left"/>
            </w:pPr>
            <w:r/>
            <w:r>
              <w:rPr>
                <w:rFonts w:ascii="Calibri" w:hAnsi="Calibri"/>
                <w:b w:val="0"/>
                <w:sz w:val="16"/>
              </w:rPr>
              <w:t>1</w:t>
            </w:r>
          </w:p>
        </w:tc>
        <w:tc>
          <w:tcPr>
            <w:tcW w:type="dxa" w:w="4032"/>
            <w:vAlign w:val="center"/>
          </w:tcPr>
          <w:p>
            <w:pPr>
              <w:jc w:val="left"/>
            </w:pPr>
            <w:r/>
            <w:r>
              <w:rPr>
                <w:rFonts w:ascii="Calibri" w:hAnsi="Calibri"/>
                <w:b w:val="0"/>
                <w:sz w:val="16"/>
              </w:rPr>
              <w:t>Pencarian Rute (Filter Search)</w:t>
            </w:r>
          </w:p>
        </w:tc>
        <w:tc>
          <w:tcPr>
            <w:tcW w:type="dxa" w:w="1440"/>
            <w:vAlign w:val="center"/>
          </w:tcPr>
          <w:p>
            <w:pPr>
              <w:jc w:val="left"/>
            </w:pPr>
            <w:r/>
            <w:r>
              <w:rPr>
                <w:rFonts w:ascii="Calibri" w:hAnsi="Calibri"/>
                <w:b w:val="0"/>
                <w:sz w:val="16"/>
              </w:rPr>
              <w:t>6</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2</w:t>
            </w:r>
          </w:p>
        </w:tc>
        <w:tc>
          <w:tcPr>
            <w:tcW w:type="dxa" w:w="4032"/>
            <w:vAlign w:val="center"/>
          </w:tcPr>
          <w:p>
            <w:pPr>
              <w:jc w:val="left"/>
            </w:pPr>
            <w:r/>
            <w:r>
              <w:rPr>
                <w:rFonts w:ascii="Calibri" w:hAnsi="Calibri"/>
                <w:b w:val="0"/>
                <w:sz w:val="16"/>
              </w:rPr>
              <w:t>Simpan Rute Baru (Validasi)</w:t>
            </w:r>
          </w:p>
        </w:tc>
        <w:tc>
          <w:tcPr>
            <w:tcW w:type="dxa" w:w="1440"/>
            <w:vAlign w:val="center"/>
          </w:tcPr>
          <w:p>
            <w:pPr>
              <w:jc w:val="left"/>
            </w:pPr>
            <w:r/>
            <w:r>
              <w:rPr>
                <w:rFonts w:ascii="Calibri" w:hAnsi="Calibri"/>
                <w:b w:val="0"/>
                <w:sz w:val="16"/>
              </w:rPr>
              <w:t>6</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3</w:t>
            </w:r>
          </w:p>
        </w:tc>
        <w:tc>
          <w:tcPr>
            <w:tcW w:type="dxa" w:w="4032"/>
            <w:vAlign w:val="center"/>
          </w:tcPr>
          <w:p>
            <w:pPr>
              <w:jc w:val="left"/>
            </w:pPr>
            <w:r/>
            <w:r>
              <w:rPr>
                <w:rFonts w:ascii="Calibri" w:hAnsi="Calibri"/>
                <w:b w:val="0"/>
                <w:sz w:val="16"/>
              </w:rPr>
              <w:t>Update Rute (Validasi)</w:t>
            </w:r>
          </w:p>
        </w:tc>
        <w:tc>
          <w:tcPr>
            <w:tcW w:type="dxa" w:w="1440"/>
            <w:vAlign w:val="center"/>
          </w:tcPr>
          <w:p>
            <w:pPr>
              <w:jc w:val="left"/>
            </w:pPr>
            <w:r/>
            <w:r>
              <w:rPr>
                <w:rFonts w:ascii="Calibri" w:hAnsi="Calibri"/>
                <w:b w:val="0"/>
                <w:sz w:val="16"/>
              </w:rPr>
              <w:t>6</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4</w:t>
            </w:r>
          </w:p>
        </w:tc>
        <w:tc>
          <w:tcPr>
            <w:tcW w:type="dxa" w:w="4032"/>
            <w:vAlign w:val="center"/>
          </w:tcPr>
          <w:p>
            <w:pPr>
              <w:jc w:val="left"/>
            </w:pPr>
            <w:r/>
            <w:r>
              <w:rPr>
                <w:rFonts w:ascii="Calibri" w:hAnsi="Calibri"/>
                <w:b w:val="0"/>
                <w:sz w:val="16"/>
              </w:rPr>
              <w:t>Hapus Rute (Cek Jadwal Terkait)</w:t>
            </w:r>
          </w:p>
        </w:tc>
        <w:tc>
          <w:tcPr>
            <w:tcW w:type="dxa" w:w="1440"/>
            <w:vAlign w:val="center"/>
          </w:tcPr>
          <w:p>
            <w:pPr>
              <w:jc w:val="left"/>
            </w:pPr>
            <w:r/>
            <w:r>
              <w:rPr>
                <w:rFonts w:ascii="Calibri" w:hAnsi="Calibri"/>
                <w:b w:val="0"/>
                <w:sz w:val="16"/>
              </w:rPr>
              <w:t>4</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5</w:t>
            </w:r>
          </w:p>
        </w:tc>
        <w:tc>
          <w:tcPr>
            <w:tcW w:type="dxa" w:w="4032"/>
            <w:vAlign w:val="center"/>
          </w:tcPr>
          <w:p>
            <w:pPr>
              <w:jc w:val="left"/>
            </w:pPr>
            <w:r/>
            <w:r>
              <w:rPr>
                <w:rFonts w:ascii="Calibri" w:hAnsi="Calibri"/>
                <w:b w:val="0"/>
                <w:sz w:val="16"/>
              </w:rPr>
              <w:t>Pencarian Jadwal (Filter Search)</w:t>
            </w:r>
          </w:p>
        </w:tc>
        <w:tc>
          <w:tcPr>
            <w:tcW w:type="dxa" w:w="1440"/>
            <w:vAlign w:val="center"/>
          </w:tcPr>
          <w:p>
            <w:pPr>
              <w:jc w:val="left"/>
            </w:pPr>
            <w:r/>
            <w:r>
              <w:rPr>
                <w:rFonts w:ascii="Calibri" w:hAnsi="Calibri"/>
                <w:b w:val="0"/>
                <w:sz w:val="16"/>
              </w:rPr>
              <w:t>7</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6</w:t>
            </w:r>
          </w:p>
        </w:tc>
        <w:tc>
          <w:tcPr>
            <w:tcW w:type="dxa" w:w="4032"/>
            <w:vAlign w:val="center"/>
          </w:tcPr>
          <w:p>
            <w:pPr>
              <w:jc w:val="left"/>
            </w:pPr>
            <w:r/>
            <w:r>
              <w:rPr>
                <w:rFonts w:ascii="Calibri" w:hAnsi="Calibri"/>
                <w:b w:val="0"/>
                <w:sz w:val="16"/>
              </w:rPr>
              <w:t>Simpan Jadwal Baru (Validasi)</w:t>
            </w:r>
          </w:p>
        </w:tc>
        <w:tc>
          <w:tcPr>
            <w:tcW w:type="dxa" w:w="1440"/>
            <w:vAlign w:val="center"/>
          </w:tcPr>
          <w:p>
            <w:pPr>
              <w:jc w:val="left"/>
            </w:pPr>
            <w:r/>
            <w:r>
              <w:rPr>
                <w:rFonts w:ascii="Calibri" w:hAnsi="Calibri"/>
                <w:b w:val="0"/>
                <w:sz w:val="16"/>
              </w:rPr>
              <w:t>9</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7</w:t>
            </w:r>
          </w:p>
        </w:tc>
        <w:tc>
          <w:tcPr>
            <w:tcW w:type="dxa" w:w="4032"/>
            <w:vAlign w:val="center"/>
          </w:tcPr>
          <w:p>
            <w:pPr>
              <w:jc w:val="left"/>
            </w:pPr>
            <w:r/>
            <w:r>
              <w:rPr>
                <w:rFonts w:ascii="Calibri" w:hAnsi="Calibri"/>
                <w:b w:val="0"/>
                <w:sz w:val="16"/>
              </w:rPr>
              <w:t>Update Jadwal (Cek Kuota vs Booked)</w:t>
            </w:r>
          </w:p>
        </w:tc>
        <w:tc>
          <w:tcPr>
            <w:tcW w:type="dxa" w:w="1440"/>
            <w:vAlign w:val="center"/>
          </w:tcPr>
          <w:p>
            <w:pPr>
              <w:jc w:val="left"/>
            </w:pPr>
            <w:r/>
            <w:r>
              <w:rPr>
                <w:rFonts w:ascii="Calibri" w:hAnsi="Calibri"/>
                <w:b w:val="0"/>
                <w:sz w:val="16"/>
              </w:rPr>
              <w:t>8</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4</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8</w:t>
            </w:r>
          </w:p>
        </w:tc>
        <w:tc>
          <w:tcPr>
            <w:tcW w:type="dxa" w:w="4032"/>
            <w:vAlign w:val="center"/>
          </w:tcPr>
          <w:p>
            <w:pPr>
              <w:jc w:val="left"/>
            </w:pPr>
            <w:r/>
            <w:r>
              <w:rPr>
                <w:rFonts w:ascii="Calibri" w:hAnsi="Calibri"/>
                <w:b w:val="0"/>
                <w:sz w:val="16"/>
              </w:rPr>
              <w:t>Hapus Jadwal (Cek Booking Aktif)</w:t>
            </w:r>
          </w:p>
        </w:tc>
        <w:tc>
          <w:tcPr>
            <w:tcW w:type="dxa" w:w="1440"/>
            <w:vAlign w:val="center"/>
          </w:tcPr>
          <w:p>
            <w:pPr>
              <w:jc w:val="left"/>
            </w:pPr>
            <w:r/>
            <w:r>
              <w:rPr>
                <w:rFonts w:ascii="Calibri" w:hAnsi="Calibri"/>
                <w:b w:val="0"/>
                <w:sz w:val="16"/>
              </w:rPr>
              <w:t>4</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9</w:t>
            </w:r>
          </w:p>
        </w:tc>
        <w:tc>
          <w:tcPr>
            <w:tcW w:type="dxa" w:w="4032"/>
            <w:vAlign w:val="center"/>
          </w:tcPr>
          <w:p>
            <w:pPr>
              <w:jc w:val="left"/>
            </w:pPr>
            <w:r/>
            <w:r>
              <w:rPr>
                <w:rFonts w:ascii="Calibri" w:hAnsi="Calibri"/>
                <w:b w:val="0"/>
                <w:sz w:val="16"/>
              </w:rPr>
              <w:t>Toggle Status Jadwal (Aktif / Nonaktif / Penuh)</w:t>
            </w:r>
          </w:p>
        </w:tc>
        <w:tc>
          <w:tcPr>
            <w:tcW w:type="dxa" w:w="1440"/>
            <w:vAlign w:val="center"/>
          </w:tcPr>
          <w:p>
            <w:pPr>
              <w:jc w:val="left"/>
            </w:pPr>
            <w:r/>
            <w:r>
              <w:rPr>
                <w:rFonts w:ascii="Calibri" w:hAnsi="Calibri"/>
                <w:b w:val="0"/>
                <w:sz w:val="16"/>
              </w:rPr>
              <w:t>7</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4</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t>10</w:t>
            </w:r>
          </w:p>
        </w:tc>
        <w:tc>
          <w:tcPr>
            <w:tcW w:type="dxa" w:w="4032"/>
            <w:vAlign w:val="center"/>
          </w:tcPr>
          <w:p>
            <w:pPr>
              <w:jc w:val="left"/>
            </w:pPr>
            <w:r/>
            <w:r>
              <w:rPr>
                <w:rFonts w:ascii="Calibri" w:hAnsi="Calibri"/>
                <w:b w:val="0"/>
                <w:sz w:val="16"/>
              </w:rPr>
              <w:t>Display Status Jadwal di View (Dynamic Badge)</w:t>
            </w:r>
          </w:p>
        </w:tc>
        <w:tc>
          <w:tcPr>
            <w:tcW w:type="dxa" w:w="1440"/>
            <w:vAlign w:val="center"/>
          </w:tcPr>
          <w:p>
            <w:pPr>
              <w:jc w:val="left"/>
            </w:pPr>
            <w:r/>
            <w:r>
              <w:rPr>
                <w:rFonts w:ascii="Calibri" w:hAnsi="Calibri"/>
                <w:b w:val="0"/>
                <w:sz w:val="16"/>
              </w:rPr>
              <w:t>9</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6</w:t>
            </w:r>
          </w:p>
        </w:tc>
        <w:tc>
          <w:tcPr>
            <w:tcW w:type="dxa" w:w="864"/>
            <w:vAlign w:val="center"/>
          </w:tcPr>
          <w:p>
            <w:pPr>
              <w:jc w:val="left"/>
            </w:pPr>
            <w:r/>
            <w:r>
              <w:rPr>
                <w:rFonts w:ascii="Calibri" w:hAnsi="Calibri"/>
                <w:b w:val="0"/>
                <w:sz w:val="16"/>
              </w:rPr>
              <w:t>100%</w:t>
            </w:r>
          </w:p>
        </w:tc>
      </w:tr>
      <w:tr>
        <w:tc>
          <w:tcPr>
            <w:tcW w:type="dxa" w:w="576"/>
            <w:vAlign w:val="center"/>
          </w:tcPr>
          <w:p>
            <w:pPr>
              <w:jc w:val="left"/>
            </w:pPr>
            <w:r/>
            <w:r>
              <w:rPr>
                <w:rFonts w:ascii="Calibri" w:hAnsi="Calibri"/>
                <w:b w:val="0"/>
                <w:sz w:val="16"/>
              </w:rPr>
            </w:r>
          </w:p>
        </w:tc>
        <w:tc>
          <w:tcPr>
            <w:tcW w:type="dxa" w:w="4032"/>
            <w:vAlign w:val="center"/>
          </w:tcPr>
          <w:p>
            <w:pPr>
              <w:jc w:val="left"/>
            </w:pPr>
            <w:r/>
            <w:r>
              <w:rPr>
                <w:rFonts w:ascii="Calibri" w:hAnsi="Calibri"/>
                <w:b w:val="0"/>
                <w:sz w:val="16"/>
              </w:rPr>
              <w:t>TOTAL</w:t>
            </w:r>
          </w:p>
        </w:tc>
        <w:tc>
          <w:tcPr>
            <w:tcW w:type="dxa" w:w="1440"/>
            <w:vAlign w:val="center"/>
          </w:tcPr>
          <w:p>
            <w:pPr>
              <w:jc w:val="left"/>
            </w:pPr>
            <w:r/>
            <w:r>
              <w:rPr>
                <w:rFonts w:ascii="Calibri" w:hAnsi="Calibri"/>
                <w:b w:val="0"/>
                <w:sz w:val="16"/>
              </w:rPr>
              <w:t>66</w:t>
            </w:r>
          </w:p>
        </w:tc>
        <w:tc>
          <w:tcPr>
            <w:tcW w:type="dxa" w:w="1008"/>
            <w:vAlign w:val="center"/>
          </w:tcPr>
          <w:p>
            <w:pPr>
              <w:jc w:val="left"/>
            </w:pPr>
            <w:r/>
            <w:r>
              <w:rPr>
                <w:rFonts w:ascii="Calibri" w:hAnsi="Calibri"/>
                <w:b w:val="0"/>
                <w:sz w:val="16"/>
              </w:rPr>
              <w:t>100%</w:t>
            </w:r>
          </w:p>
        </w:tc>
        <w:tc>
          <w:tcPr>
            <w:tcW w:type="dxa" w:w="1728"/>
            <w:vAlign w:val="center"/>
          </w:tcPr>
          <w:p>
            <w:pPr>
              <w:jc w:val="left"/>
            </w:pPr>
            <w:r/>
            <w:r>
              <w:rPr>
                <w:rFonts w:ascii="Calibri" w:hAnsi="Calibri"/>
                <w:b w:val="0"/>
                <w:sz w:val="16"/>
              </w:rPr>
              <w:t>28</w:t>
            </w:r>
          </w:p>
        </w:tc>
        <w:tc>
          <w:tcPr>
            <w:tcW w:type="dxa" w:w="864"/>
            <w:vAlign w:val="center"/>
          </w:tcPr>
          <w:p>
            <w:pPr>
              <w:jc w:val="left"/>
            </w:pPr>
            <w:r/>
            <w:r>
              <w:rPr>
                <w:rFonts w:ascii="Calibri" w:hAnsi="Calibri"/>
                <w:b w:val="0"/>
                <w:sz w:val="16"/>
              </w:rPr>
              <w:t>100%</w:t>
            </w:r>
          </w:p>
        </w:tc>
      </w:tr>
    </w:tbl>
    <w:p/>
    <w:p>
      <w:r>
        <w:t>Berdasarkan hasil pengujian, seluruh statement dan jalur branch utama pada 10 fitur Admin Core berhasil dieksekusi minimal satu kali. Dengan demikian, coverage keseluruhan untuk statement dan branch pada ruang lingkup pengujian ini adalah 100%.</w:t>
      </w:r>
    </w:p>
    <w:p>
      <w:pPr>
        <w:pStyle w:val="Heading1"/>
      </w:pPr>
      <w:r>
        <w:rPr>
          <w:rFonts w:ascii="Calibri" w:hAnsi="Calibri"/>
          <w:color w:val="2E74B5"/>
        </w:rPr>
        <w:t>15. Kesimpulan</w:t>
      </w:r>
    </w:p>
    <w:p>
      <w:r>
        <w:t>Pengujian statement dan branch coverage pada modul Admin Core Singgalang Jaya Travel menunjukkan bahwa fitur manajemen rute dan jadwal telah diuji melalui skenario normal, validasi gagal, kondisi data kosong, kondisi data penuh, dan kondisi relasi data yang membatasi aksi hapus.</w:t>
      </w:r>
    </w:p>
    <w:p>
      <w:r>
        <w:t>Hasil PASS pada seluruh skenario menunjukkan bahwa perilaku sistem sesuai dengan output yang diharapkan untuk ruang lingkup pengujian yang ditetapkan.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Laporan Pengujian - Singgalang Jaya Travel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